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DDC3" w14:textId="095DEAA1" w:rsidR="000B2D10" w:rsidRPr="008308E6" w:rsidRDefault="000B2D10" w:rsidP="000B2D10">
      <w:pPr>
        <w:bidi/>
        <w:jc w:val="center"/>
        <w:rPr>
          <w:rFonts w:ascii="Arial" w:eastAsia="Times New Roman" w:hAnsi="Arial" w:cs="Arial"/>
          <w:b/>
          <w:bCs/>
          <w:sz w:val="24"/>
          <w:szCs w:val="24"/>
          <w:rtl/>
          <w:lang w:bidi="he-IL"/>
        </w:rPr>
      </w:pPr>
      <w:r w:rsidRPr="008308E6">
        <w:rPr>
          <w:rFonts w:ascii="Arial" w:eastAsia="Times New Roman" w:hAnsi="Arial" w:cs="Arial" w:hint="cs"/>
          <w:b/>
          <w:bCs/>
          <w:sz w:val="24"/>
          <w:szCs w:val="24"/>
          <w:rtl/>
          <w:lang w:bidi="he-IL"/>
        </w:rPr>
        <w:t xml:space="preserve">חוברת עבודה </w:t>
      </w:r>
      <w:r w:rsidRPr="008308E6">
        <w:rPr>
          <w:rFonts w:ascii="Arial" w:eastAsia="Times New Roman" w:hAnsi="Arial" w:cs="Arial"/>
          <w:b/>
          <w:bCs/>
          <w:sz w:val="24"/>
          <w:szCs w:val="24"/>
          <w:rtl/>
          <w:lang w:bidi="he-IL"/>
        </w:rPr>
        <w:t>–</w:t>
      </w:r>
      <w:r w:rsidRPr="008308E6">
        <w:rPr>
          <w:rFonts w:ascii="Arial" w:eastAsia="Times New Roman" w:hAnsi="Arial" w:cs="Arial" w:hint="cs"/>
          <w:b/>
          <w:bCs/>
          <w:sz w:val="24"/>
          <w:szCs w:val="24"/>
          <w:rtl/>
          <w:lang w:bidi="he-IL"/>
        </w:rPr>
        <w:t xml:space="preserve"> שיעור 1</w:t>
      </w:r>
    </w:p>
    <w:p w14:paraId="172D38FB" w14:textId="212D1898" w:rsidR="00443C25" w:rsidRPr="00443C25" w:rsidRDefault="00F917C3" w:rsidP="00443C25">
      <w:pPr>
        <w:bidi/>
        <w:jc w:val="center"/>
        <w:rPr>
          <w:rFonts w:ascii="Arial" w:eastAsia="Times New Roman" w:hAnsi="Arial" w:cs="Arial"/>
          <w:b/>
          <w:bCs/>
          <w:sz w:val="28"/>
          <w:szCs w:val="28"/>
          <w:rtl/>
          <w:lang w:bidi="he-IL"/>
        </w:rPr>
      </w:pPr>
      <w:proofErr w:type="spellStart"/>
      <w:r w:rsidRPr="008308E6">
        <w:rPr>
          <w:rFonts w:ascii="Arial" w:eastAsia="Times New Roman" w:hAnsi="Arial" w:cs="Arial"/>
          <w:b/>
          <w:bCs/>
          <w:sz w:val="28"/>
          <w:szCs w:val="28"/>
          <w:rtl/>
        </w:rPr>
        <w:t>תכנות</w:t>
      </w:r>
      <w:proofErr w:type="spellEnd"/>
      <w:r w:rsidRPr="008308E6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proofErr w:type="spellStart"/>
      <w:r w:rsidRPr="008308E6">
        <w:rPr>
          <w:rFonts w:ascii="Arial" w:eastAsia="Times New Roman" w:hAnsi="Arial" w:cs="Arial"/>
          <w:b/>
          <w:bCs/>
          <w:sz w:val="28"/>
          <w:szCs w:val="28"/>
          <w:rtl/>
        </w:rPr>
        <w:t>מתקדם</w:t>
      </w:r>
      <w:proofErr w:type="spellEnd"/>
      <w:r w:rsidRPr="008308E6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proofErr w:type="spellStart"/>
      <w:r w:rsidRPr="008308E6">
        <w:rPr>
          <w:rFonts w:ascii="Arial" w:eastAsia="Times New Roman" w:hAnsi="Arial" w:cs="Arial"/>
          <w:b/>
          <w:bCs/>
          <w:sz w:val="28"/>
          <w:szCs w:val="28"/>
          <w:rtl/>
        </w:rPr>
        <w:t>בפייתון</w:t>
      </w:r>
      <w:proofErr w:type="spellEnd"/>
      <w:r w:rsidRPr="008308E6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proofErr w:type="spellStart"/>
      <w:r w:rsidRPr="008308E6">
        <w:rPr>
          <w:rFonts w:ascii="Arial" w:eastAsia="Times New Roman" w:hAnsi="Arial" w:cs="Arial"/>
          <w:b/>
          <w:bCs/>
          <w:sz w:val="28"/>
          <w:szCs w:val="28"/>
          <w:rtl/>
        </w:rPr>
        <w:t>באמצעות</w:t>
      </w:r>
      <w:proofErr w:type="spellEnd"/>
      <w:r w:rsidRPr="008308E6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proofErr w:type="spellStart"/>
      <w:r w:rsidRPr="008308E6">
        <w:rPr>
          <w:rFonts w:ascii="Arial" w:eastAsia="Times New Roman" w:hAnsi="Arial" w:cs="Arial"/>
          <w:b/>
          <w:bCs/>
          <w:sz w:val="28"/>
          <w:szCs w:val="28"/>
          <w:rtl/>
        </w:rPr>
        <w:t>כלי</w:t>
      </w:r>
      <w:proofErr w:type="spellEnd"/>
      <w:r w:rsidRPr="008308E6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r w:rsidRPr="008308E6">
        <w:rPr>
          <w:rFonts w:ascii="Arial" w:eastAsia="Times New Roman" w:hAnsi="Arial" w:cs="Arial"/>
          <w:b/>
          <w:bCs/>
          <w:sz w:val="28"/>
          <w:szCs w:val="28"/>
        </w:rPr>
        <w:t>AI</w:t>
      </w:r>
    </w:p>
    <w:p w14:paraId="4D9F069D" w14:textId="2CBBE0AB" w:rsidR="00F00366" w:rsidRDefault="00510C31" w:rsidP="00510C31">
      <w:pPr>
        <w:bidi/>
        <w:rPr>
          <w:b/>
          <w:sz w:val="40"/>
          <w:rtl/>
          <w:lang w:bidi="he-IL"/>
        </w:rPr>
      </w:pPr>
      <w:r>
        <w:rPr>
          <w:rFonts w:hint="cs"/>
          <w:b/>
          <w:sz w:val="40"/>
          <w:rtl/>
          <w:lang w:bidi="he-IL"/>
        </w:rPr>
        <w:t xml:space="preserve">בחוברת זו תמצאו </w:t>
      </w:r>
      <w:r w:rsidR="004D026C">
        <w:rPr>
          <w:rFonts w:hint="cs"/>
          <w:b/>
          <w:sz w:val="40"/>
          <w:rtl/>
          <w:lang w:bidi="he-IL"/>
        </w:rPr>
        <w:t>הסברים, קטעי קוד</w:t>
      </w:r>
      <w:r w:rsidR="006E1DD8">
        <w:rPr>
          <w:rFonts w:hint="cs"/>
          <w:b/>
          <w:sz w:val="40"/>
          <w:rtl/>
          <w:lang w:bidi="he-IL"/>
        </w:rPr>
        <w:t xml:space="preserve">, </w:t>
      </w:r>
      <w:r w:rsidR="004D026C">
        <w:rPr>
          <w:rFonts w:hint="cs"/>
          <w:b/>
          <w:sz w:val="40"/>
          <w:rtl/>
          <w:lang w:bidi="he-IL"/>
        </w:rPr>
        <w:t xml:space="preserve">שאלות מנחות </w:t>
      </w:r>
      <w:r w:rsidR="006E1DD8">
        <w:rPr>
          <w:rFonts w:hint="cs"/>
          <w:b/>
          <w:sz w:val="40"/>
          <w:rtl/>
          <w:lang w:bidi="he-IL"/>
        </w:rPr>
        <w:t>ותרגילים ללמידה עצמית העוסקים בנושאים הבאים:</w:t>
      </w:r>
    </w:p>
    <w:p w14:paraId="0169F915" w14:textId="259B1947" w:rsidR="00286B37" w:rsidRPr="00D968E5" w:rsidRDefault="00CF1997" w:rsidP="00286B37">
      <w:pPr>
        <w:numPr>
          <w:ilvl w:val="0"/>
          <w:numId w:val="12"/>
        </w:numPr>
        <w:bidi/>
        <w:rPr>
          <w:rFonts w:asciiTheme="minorBidi" w:hAnsiTheme="minorBidi"/>
        </w:rPr>
      </w:pPr>
      <w:r w:rsidRPr="00A32A38">
        <w:rPr>
          <w:rFonts w:asciiTheme="minorBidi" w:hAnsiTheme="minorBidi"/>
          <w:rtl/>
          <w:lang w:bidi="he-IL"/>
        </w:rPr>
        <w:t xml:space="preserve">היכרות עם שפת </w:t>
      </w:r>
      <w:proofErr w:type="spellStart"/>
      <w:r w:rsidRPr="00A32A38">
        <w:rPr>
          <w:rFonts w:asciiTheme="minorBidi" w:hAnsiTheme="minorBidi"/>
          <w:rtl/>
          <w:lang w:bidi="he-IL"/>
        </w:rPr>
        <w:t>פייתון</w:t>
      </w:r>
      <w:proofErr w:type="spellEnd"/>
    </w:p>
    <w:p w14:paraId="598538F9" w14:textId="69EEA24B" w:rsidR="00286B37" w:rsidRPr="00D968E5" w:rsidRDefault="00286B37" w:rsidP="00286B37">
      <w:pPr>
        <w:numPr>
          <w:ilvl w:val="0"/>
          <w:numId w:val="12"/>
        </w:numPr>
        <w:bidi/>
        <w:rPr>
          <w:rFonts w:asciiTheme="minorBidi" w:hAnsiTheme="minorBidi"/>
        </w:rPr>
      </w:pPr>
      <w:r w:rsidRPr="00D968E5">
        <w:rPr>
          <w:rFonts w:asciiTheme="minorBidi" w:hAnsiTheme="minorBidi"/>
          <w:rtl/>
          <w:lang w:bidi="he-IL"/>
        </w:rPr>
        <w:t>כתיבת קוד</w:t>
      </w:r>
      <w:r w:rsidR="00CF1997" w:rsidRPr="00A32A38">
        <w:rPr>
          <w:rFonts w:asciiTheme="minorBidi" w:hAnsiTheme="minorBidi"/>
          <w:rtl/>
          <w:lang w:bidi="he-IL"/>
        </w:rPr>
        <w:t>, הערות והזחה</w:t>
      </w:r>
    </w:p>
    <w:p w14:paraId="66E797F3" w14:textId="548F58D7" w:rsidR="00286B37" w:rsidRPr="00D968E5" w:rsidRDefault="00286B37" w:rsidP="00286B37">
      <w:pPr>
        <w:numPr>
          <w:ilvl w:val="0"/>
          <w:numId w:val="12"/>
        </w:numPr>
        <w:bidi/>
        <w:rPr>
          <w:rFonts w:asciiTheme="minorBidi" w:hAnsiTheme="minorBidi"/>
        </w:rPr>
      </w:pPr>
      <w:r w:rsidRPr="00D968E5">
        <w:rPr>
          <w:rFonts w:asciiTheme="minorBidi" w:hAnsiTheme="minorBidi"/>
          <w:rtl/>
          <w:lang w:bidi="he-IL"/>
        </w:rPr>
        <w:t>משתנים וסוגי נתונים בסיסיים</w:t>
      </w:r>
      <w:r w:rsidRPr="00D968E5">
        <w:rPr>
          <w:rFonts w:asciiTheme="minorBidi" w:hAnsiTheme="minorBidi"/>
        </w:rPr>
        <w:t xml:space="preserve"> </w:t>
      </w:r>
    </w:p>
    <w:p w14:paraId="5DBD355E" w14:textId="0F26B1B9" w:rsidR="00286B37" w:rsidRPr="00D968E5" w:rsidRDefault="00286B37" w:rsidP="00286B37">
      <w:pPr>
        <w:numPr>
          <w:ilvl w:val="0"/>
          <w:numId w:val="12"/>
        </w:numPr>
        <w:bidi/>
        <w:rPr>
          <w:rFonts w:asciiTheme="minorBidi" w:hAnsiTheme="minorBidi"/>
        </w:rPr>
      </w:pPr>
      <w:r w:rsidRPr="00D968E5">
        <w:rPr>
          <w:rFonts w:asciiTheme="minorBidi" w:hAnsiTheme="minorBidi"/>
          <w:rtl/>
          <w:lang w:bidi="he-IL"/>
        </w:rPr>
        <w:t>המרה</w:t>
      </w:r>
      <w:r w:rsidRPr="00D968E5">
        <w:rPr>
          <w:rFonts w:asciiTheme="minorBidi" w:hAnsiTheme="minorBidi"/>
        </w:rPr>
        <w:t xml:space="preserve"> (Casting) </w:t>
      </w:r>
      <w:r w:rsidRPr="00D968E5">
        <w:rPr>
          <w:rFonts w:asciiTheme="minorBidi" w:hAnsiTheme="minorBidi"/>
          <w:rtl/>
          <w:lang w:bidi="he-IL"/>
        </w:rPr>
        <w:t>ואופרטורים</w:t>
      </w:r>
      <w:r w:rsidRPr="00D968E5">
        <w:rPr>
          <w:rFonts w:asciiTheme="minorBidi" w:hAnsiTheme="minorBidi"/>
        </w:rPr>
        <w:t xml:space="preserve"> </w:t>
      </w:r>
    </w:p>
    <w:p w14:paraId="3EB54D29" w14:textId="01A36375" w:rsidR="00286B37" w:rsidRPr="00D968E5" w:rsidRDefault="00CF1997" w:rsidP="00286B37">
      <w:pPr>
        <w:numPr>
          <w:ilvl w:val="0"/>
          <w:numId w:val="12"/>
        </w:numPr>
        <w:bidi/>
        <w:rPr>
          <w:rFonts w:asciiTheme="minorBidi" w:hAnsiTheme="minorBidi"/>
        </w:rPr>
      </w:pPr>
      <w:r w:rsidRPr="00A32A38">
        <w:rPr>
          <w:rFonts w:asciiTheme="minorBidi" w:hAnsiTheme="minorBidi"/>
          <w:rtl/>
          <w:lang w:bidi="he-IL"/>
        </w:rPr>
        <w:t xml:space="preserve">קלט/פלט </w:t>
      </w:r>
      <w:proofErr w:type="spellStart"/>
      <w:r w:rsidRPr="00A32A38">
        <w:rPr>
          <w:rFonts w:asciiTheme="minorBidi" w:hAnsiTheme="minorBidi"/>
          <w:rtl/>
          <w:lang w:bidi="he-IL"/>
        </w:rPr>
        <w:t>מ</w:t>
      </w:r>
      <w:r w:rsidR="00FB451F" w:rsidRPr="00A32A38">
        <w:rPr>
          <w:rFonts w:asciiTheme="minorBidi" w:hAnsiTheme="minorBidi"/>
          <w:rtl/>
          <w:lang w:bidi="he-IL"/>
        </w:rPr>
        <w:t>היוזר</w:t>
      </w:r>
      <w:proofErr w:type="spellEnd"/>
    </w:p>
    <w:p w14:paraId="4C5DFAF4" w14:textId="5DC11229" w:rsidR="00286B37" w:rsidRPr="00D968E5" w:rsidRDefault="00FB451F" w:rsidP="00286B37">
      <w:pPr>
        <w:numPr>
          <w:ilvl w:val="0"/>
          <w:numId w:val="12"/>
        </w:numPr>
        <w:bidi/>
        <w:rPr>
          <w:rFonts w:asciiTheme="minorBidi" w:hAnsiTheme="minorBidi"/>
        </w:rPr>
      </w:pPr>
      <w:r w:rsidRPr="00A32A38">
        <w:rPr>
          <w:rFonts w:asciiTheme="minorBidi" w:hAnsiTheme="minorBidi"/>
          <w:rtl/>
          <w:lang w:bidi="he-IL"/>
        </w:rPr>
        <w:t>ערכים בוליאניים ותנאים</w:t>
      </w:r>
    </w:p>
    <w:p w14:paraId="46ED00B4" w14:textId="319AB8E6" w:rsidR="00C7115D" w:rsidRDefault="008B19C4" w:rsidP="006351B2">
      <w:pPr>
        <w:bidi/>
        <w:rPr>
          <w:b/>
          <w:sz w:val="40"/>
          <w:rtl/>
          <w:lang w:bidi="he-IL"/>
        </w:rPr>
      </w:pPr>
      <w:r>
        <w:rPr>
          <w:rFonts w:hint="cs"/>
          <w:b/>
          <w:sz w:val="40"/>
          <w:rtl/>
          <w:lang w:bidi="he-IL"/>
        </w:rPr>
        <w:t xml:space="preserve">שימו </w:t>
      </w:r>
      <w:r w:rsidR="00D87159" w:rsidRPr="00F06D25">
        <w:rPr>
          <w:rFonts w:ascii="Arial" w:eastAsia="Arial" w:hAnsi="Arial" w:cs="Arial"/>
          <w:color w:val="C00000"/>
          <w:sz w:val="24"/>
          <w:szCs w:val="24"/>
          <w:rtl/>
        </w:rPr>
        <w:t>♥</w:t>
      </w:r>
      <w:r w:rsidR="007B457B">
        <w:rPr>
          <w:rFonts w:ascii="Arial" w:eastAsia="Arial" w:hAnsi="Arial" w:cs="Arial" w:hint="cs"/>
          <w:color w:val="C00000"/>
          <w:sz w:val="24"/>
          <w:szCs w:val="24"/>
          <w:rtl/>
          <w:lang w:bidi="he-IL"/>
        </w:rPr>
        <w:t xml:space="preserve"> </w:t>
      </w:r>
      <w:r w:rsidR="007B457B" w:rsidRPr="007B457B">
        <w:rPr>
          <w:rFonts w:ascii="Arial" w:eastAsia="Arial" w:hAnsi="Arial" w:cs="Arial" w:hint="cs"/>
          <w:sz w:val="24"/>
          <w:szCs w:val="24"/>
          <w:rtl/>
          <w:lang w:bidi="he-IL"/>
        </w:rPr>
        <w:t>!</w:t>
      </w:r>
      <w:r w:rsidR="006351B2"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 </w:t>
      </w:r>
      <w:r w:rsidR="00375AF1">
        <w:rPr>
          <w:rFonts w:hint="cs"/>
          <w:b/>
          <w:sz w:val="40"/>
          <w:rtl/>
          <w:lang w:bidi="he-IL"/>
        </w:rPr>
        <w:t xml:space="preserve">השאלות בחוברת הינן בדרגת קושי עולה. בשל כך </w:t>
      </w:r>
      <w:r w:rsidR="00C20B66">
        <w:rPr>
          <w:rFonts w:hint="cs"/>
          <w:b/>
          <w:sz w:val="40"/>
          <w:rtl/>
          <w:lang w:bidi="he-IL"/>
        </w:rPr>
        <w:t>מומלץ</w:t>
      </w:r>
      <w:r w:rsidR="00BA0BD4">
        <w:rPr>
          <w:rFonts w:hint="cs"/>
          <w:b/>
          <w:sz w:val="40"/>
          <w:rtl/>
          <w:lang w:bidi="he-IL"/>
        </w:rPr>
        <w:t xml:space="preserve"> לקרוא ולפתור את השאלות בחוברת לפי הסדר מההתחלה ועד הסוף</w:t>
      </w:r>
      <w:r w:rsidR="00375AF1">
        <w:rPr>
          <w:rFonts w:hint="cs"/>
          <w:b/>
          <w:sz w:val="40"/>
          <w:rtl/>
          <w:lang w:bidi="he-IL"/>
        </w:rPr>
        <w:t xml:space="preserve">. בסיום כל נושא </w:t>
      </w:r>
      <w:r w:rsidR="00C21AD9">
        <w:rPr>
          <w:rFonts w:hint="cs"/>
          <w:b/>
          <w:sz w:val="40"/>
          <w:rtl/>
          <w:lang w:bidi="he-IL"/>
        </w:rPr>
        <w:t>יינתנו מספר תרגילים לפתרון בבית</w:t>
      </w:r>
      <w:r w:rsidR="00323C0D">
        <w:rPr>
          <w:rFonts w:hint="cs"/>
          <w:b/>
          <w:sz w:val="40"/>
          <w:rtl/>
          <w:lang w:bidi="he-IL"/>
        </w:rPr>
        <w:t xml:space="preserve"> כדי שתספיקו לעבור על כל הנושאים המופיעים בחוברת במהלך השיעור.</w:t>
      </w:r>
    </w:p>
    <w:p w14:paraId="01383922" w14:textId="7FF62AAF" w:rsidR="00323C0D" w:rsidRDefault="00323C0D" w:rsidP="00323C0D">
      <w:pPr>
        <w:bidi/>
        <w:rPr>
          <w:rFonts w:asciiTheme="minorBidi" w:hAnsiTheme="minorBidi"/>
          <w:b/>
          <w:rtl/>
          <w:lang w:bidi="he-IL"/>
        </w:rPr>
      </w:pPr>
      <w:r w:rsidRPr="00325483">
        <w:rPr>
          <w:rFonts w:asciiTheme="minorBidi" w:hAnsiTheme="minorBidi"/>
          <w:b/>
          <w:rtl/>
          <w:lang w:bidi="he-IL"/>
        </w:rPr>
        <w:t xml:space="preserve">כמו כן לפני שמתחילים לפתור את השאלות, </w:t>
      </w:r>
      <w:r w:rsidR="001327E7" w:rsidRPr="00325483">
        <w:rPr>
          <w:rFonts w:asciiTheme="minorBidi" w:hAnsiTheme="minorBidi"/>
          <w:b/>
          <w:rtl/>
          <w:lang w:bidi="he-IL"/>
        </w:rPr>
        <w:t>כדאי להעתיק את הקוד הקיים בדוגמאות לסביבת העבודה</w:t>
      </w:r>
      <w:r w:rsidR="001327E7" w:rsidRPr="00325483">
        <w:rPr>
          <w:rFonts w:asciiTheme="minorBidi" w:hAnsiTheme="minorBidi"/>
          <w:b/>
          <w:lang w:bidi="he-IL"/>
        </w:rPr>
        <w:t xml:space="preserve"> </w:t>
      </w:r>
      <w:r w:rsidR="00325483" w:rsidRPr="00325483">
        <w:rPr>
          <w:rFonts w:asciiTheme="minorBidi" w:hAnsiTheme="minorBidi"/>
          <w:b/>
          <w:lang w:bidi="he-IL"/>
        </w:rPr>
        <w:t xml:space="preserve"> </w:t>
      </w:r>
      <w:r w:rsidR="00325483" w:rsidRPr="00AE09EF">
        <w:rPr>
          <w:rFonts w:asciiTheme="minorBidi" w:hAnsiTheme="minorBidi"/>
          <w:b/>
          <w:lang w:bidi="he-IL"/>
        </w:rPr>
        <w:t>PyCharm</w:t>
      </w:r>
      <w:r w:rsidR="00325483">
        <w:rPr>
          <w:rFonts w:asciiTheme="minorBidi" w:hAnsiTheme="minorBidi" w:hint="cs"/>
          <w:bCs/>
          <w:rtl/>
          <w:lang w:bidi="he-IL"/>
        </w:rPr>
        <w:t xml:space="preserve"> </w:t>
      </w:r>
      <w:r w:rsidR="00325483" w:rsidRPr="00C45650">
        <w:rPr>
          <w:rFonts w:asciiTheme="minorBidi" w:hAnsiTheme="minorBidi" w:hint="cs"/>
          <w:b/>
          <w:rtl/>
          <w:lang w:bidi="he-IL"/>
        </w:rPr>
        <w:t>או</w:t>
      </w:r>
      <w:r w:rsidR="00C45650">
        <w:rPr>
          <w:rFonts w:asciiTheme="minorBidi" w:hAnsiTheme="minorBidi" w:hint="cs"/>
          <w:bCs/>
          <w:rtl/>
          <w:lang w:bidi="he-IL"/>
        </w:rPr>
        <w:t xml:space="preserve"> </w:t>
      </w:r>
      <w:r w:rsidR="008B19C4" w:rsidRPr="00AE09EF">
        <w:rPr>
          <w:rFonts w:asciiTheme="minorBidi" w:hAnsiTheme="minorBidi"/>
          <w:b/>
          <w:lang w:bidi="he-IL"/>
        </w:rPr>
        <w:t>code</w:t>
      </w:r>
      <w:r w:rsidR="008B19C4" w:rsidRPr="00325483">
        <w:rPr>
          <w:rFonts w:asciiTheme="minorBidi" w:hAnsiTheme="minorBidi"/>
          <w:b/>
          <w:rtl/>
          <w:lang w:bidi="he-IL"/>
        </w:rPr>
        <w:t xml:space="preserve"> </w:t>
      </w:r>
      <w:r w:rsidR="00C45650" w:rsidRPr="00AE09EF">
        <w:rPr>
          <w:rFonts w:asciiTheme="minorBidi" w:hAnsiTheme="minorBidi"/>
          <w:b/>
          <w:lang w:bidi="he-IL"/>
        </w:rPr>
        <w:t>VS</w:t>
      </w:r>
      <w:r w:rsidR="00C45650">
        <w:rPr>
          <w:rFonts w:asciiTheme="minorBidi" w:hAnsiTheme="minorBidi" w:hint="cs"/>
          <w:bCs/>
          <w:rtl/>
          <w:lang w:bidi="he-IL"/>
        </w:rPr>
        <w:t xml:space="preserve"> </w:t>
      </w:r>
      <w:r w:rsidR="00325483" w:rsidRPr="00325483">
        <w:rPr>
          <w:rFonts w:asciiTheme="minorBidi" w:hAnsiTheme="minorBidi"/>
          <w:b/>
          <w:rtl/>
          <w:lang w:bidi="he-IL"/>
        </w:rPr>
        <w:t>ולהריץ אותו בכוחות עצמכם.</w:t>
      </w:r>
    </w:p>
    <w:p w14:paraId="1A8E978D" w14:textId="10CCAC14" w:rsidR="007F0411" w:rsidRDefault="00873379" w:rsidP="007F0411">
      <w:pPr>
        <w:bidi/>
        <w:rPr>
          <w:rFonts w:asciiTheme="minorBidi" w:hAnsiTheme="minorBidi"/>
          <w:b/>
          <w:rtl/>
          <w:lang w:bidi="he-IL"/>
        </w:rPr>
      </w:pPr>
      <w:r>
        <w:rPr>
          <w:rFonts w:asciiTheme="minorBidi" w:hAnsiTheme="minorBidi" w:hint="cs"/>
          <w:b/>
          <w:rtl/>
          <w:lang w:bidi="he-IL"/>
        </w:rPr>
        <w:t>על מנת לענות על השאלות אתם יכולים להשתמש בכל הכלים העומדים לרשותכם</w:t>
      </w:r>
      <w:r w:rsidR="007F0411">
        <w:rPr>
          <w:rFonts w:asciiTheme="minorBidi" w:hAnsiTheme="minorBidi" w:hint="cs"/>
          <w:b/>
          <w:rtl/>
          <w:lang w:bidi="he-IL"/>
        </w:rPr>
        <w:t xml:space="preserve"> כגון:</w:t>
      </w:r>
    </w:p>
    <w:p w14:paraId="41457524" w14:textId="12EDD6FE" w:rsidR="003077E4" w:rsidRDefault="003077E4" w:rsidP="003077E4">
      <w:pPr>
        <w:pStyle w:val="ListParagraph"/>
        <w:numPr>
          <w:ilvl w:val="0"/>
          <w:numId w:val="13"/>
        </w:numPr>
        <w:bidi/>
        <w:rPr>
          <w:rFonts w:asciiTheme="minorBidi" w:hAnsiTheme="minorBidi"/>
          <w:b/>
          <w:lang w:bidi="he-IL"/>
        </w:rPr>
      </w:pPr>
      <w:r>
        <w:rPr>
          <w:rFonts w:asciiTheme="minorBidi" w:hAnsiTheme="minorBidi" w:hint="cs"/>
          <w:b/>
          <w:rtl/>
          <w:lang w:bidi="he-IL"/>
        </w:rPr>
        <w:t>ספרי</w:t>
      </w:r>
      <w:r w:rsidR="00CD786F">
        <w:rPr>
          <w:rFonts w:asciiTheme="minorBidi" w:hAnsiTheme="minorBidi" w:hint="cs"/>
          <w:b/>
          <w:rtl/>
          <w:lang w:bidi="he-IL"/>
        </w:rPr>
        <w:t xml:space="preserve"> לימוד לתכנות בשפת </w:t>
      </w:r>
      <w:proofErr w:type="spellStart"/>
      <w:r w:rsidR="00CD786F">
        <w:rPr>
          <w:rFonts w:asciiTheme="minorBidi" w:hAnsiTheme="minorBidi" w:hint="cs"/>
          <w:b/>
          <w:rtl/>
          <w:lang w:bidi="he-IL"/>
        </w:rPr>
        <w:t>פייתון</w:t>
      </w:r>
      <w:proofErr w:type="spellEnd"/>
    </w:p>
    <w:p w14:paraId="25107FDC" w14:textId="068CF516" w:rsidR="00CD786F" w:rsidRDefault="00CD786F" w:rsidP="00CD786F">
      <w:pPr>
        <w:pStyle w:val="ListParagraph"/>
        <w:numPr>
          <w:ilvl w:val="1"/>
          <w:numId w:val="13"/>
        </w:numPr>
        <w:bidi/>
        <w:rPr>
          <w:rFonts w:asciiTheme="minorBidi" w:hAnsiTheme="minorBidi"/>
          <w:b/>
          <w:lang w:bidi="he-IL"/>
        </w:rPr>
      </w:pPr>
      <w:r>
        <w:rPr>
          <w:rFonts w:asciiTheme="minorBidi" w:hAnsiTheme="minorBidi" w:hint="cs"/>
          <w:b/>
          <w:rtl/>
          <w:lang w:bidi="he-IL"/>
        </w:rPr>
        <w:t>קיים ספר עדכני באתר הקורס</w:t>
      </w:r>
      <w:r w:rsidR="009271F3">
        <w:rPr>
          <w:rFonts w:asciiTheme="minorBidi" w:hAnsiTheme="minorBidi" w:hint="cs"/>
          <w:b/>
          <w:rtl/>
          <w:lang w:bidi="he-IL"/>
        </w:rPr>
        <w:t xml:space="preserve"> לשימושכם.</w:t>
      </w:r>
    </w:p>
    <w:p w14:paraId="7D072BF8" w14:textId="51762468" w:rsidR="000604DB" w:rsidRDefault="000604DB" w:rsidP="000604DB">
      <w:pPr>
        <w:pStyle w:val="ListParagraph"/>
        <w:numPr>
          <w:ilvl w:val="1"/>
          <w:numId w:val="13"/>
        </w:numPr>
        <w:bidi/>
        <w:rPr>
          <w:rFonts w:asciiTheme="minorBidi" w:hAnsiTheme="minorBidi"/>
          <w:b/>
          <w:lang w:bidi="he-IL"/>
        </w:rPr>
      </w:pPr>
      <w:hyperlink r:id="rId8" w:history="1">
        <w:r w:rsidRPr="000604DB">
          <w:rPr>
            <w:rStyle w:val="Hyperlink"/>
            <w:rFonts w:asciiTheme="minorBidi" w:hAnsiTheme="minorBidi"/>
            <w:b/>
            <w:lang w:bidi="he-IL"/>
          </w:rPr>
          <w:t>Think Python</w:t>
        </w:r>
      </w:hyperlink>
    </w:p>
    <w:p w14:paraId="50BA68BD" w14:textId="32CA5998" w:rsidR="009271F3" w:rsidRDefault="009271F3" w:rsidP="009271F3">
      <w:pPr>
        <w:pStyle w:val="ListParagraph"/>
        <w:numPr>
          <w:ilvl w:val="0"/>
          <w:numId w:val="13"/>
        </w:numPr>
        <w:bidi/>
        <w:rPr>
          <w:rFonts w:asciiTheme="minorBidi" w:hAnsiTheme="minorBidi"/>
          <w:b/>
          <w:lang w:bidi="he-IL"/>
        </w:rPr>
      </w:pPr>
      <w:r>
        <w:rPr>
          <w:rFonts w:asciiTheme="minorBidi" w:hAnsiTheme="minorBidi" w:hint="cs"/>
          <w:b/>
          <w:rtl/>
          <w:lang w:bidi="he-IL"/>
        </w:rPr>
        <w:t>אתרים, בלוגים ופורומים</w:t>
      </w:r>
    </w:p>
    <w:p w14:paraId="6A4784E0" w14:textId="266B2643" w:rsidR="00FD6B03" w:rsidRDefault="00FD6B03" w:rsidP="00FD6B03">
      <w:pPr>
        <w:pStyle w:val="ListParagraph"/>
        <w:numPr>
          <w:ilvl w:val="1"/>
          <w:numId w:val="13"/>
        </w:numPr>
        <w:bidi/>
        <w:rPr>
          <w:rFonts w:asciiTheme="minorBidi" w:hAnsiTheme="minorBidi"/>
          <w:b/>
          <w:lang w:bidi="he-IL"/>
        </w:rPr>
      </w:pPr>
      <w:hyperlink r:id="rId9" w:history="1">
        <w:r w:rsidRPr="00FD6B03">
          <w:rPr>
            <w:rStyle w:val="Hyperlink"/>
            <w:rFonts w:asciiTheme="minorBidi" w:hAnsiTheme="minorBidi"/>
            <w:b/>
            <w:lang w:bidi="he-IL"/>
          </w:rPr>
          <w:t>real python</w:t>
        </w:r>
      </w:hyperlink>
    </w:p>
    <w:p w14:paraId="443A4D50" w14:textId="4B6BD976" w:rsidR="00D920B2" w:rsidRDefault="00121322" w:rsidP="00121322">
      <w:pPr>
        <w:pStyle w:val="ListParagraph"/>
        <w:numPr>
          <w:ilvl w:val="1"/>
          <w:numId w:val="13"/>
        </w:numPr>
        <w:bidi/>
        <w:rPr>
          <w:rFonts w:asciiTheme="minorBidi" w:hAnsiTheme="minorBidi"/>
          <w:b/>
          <w:lang w:bidi="he-IL"/>
        </w:rPr>
      </w:pPr>
      <w:hyperlink r:id="rId10" w:history="1">
        <w:r w:rsidRPr="00121322">
          <w:rPr>
            <w:rStyle w:val="Hyperlink"/>
            <w:rFonts w:asciiTheme="minorBidi" w:hAnsiTheme="minorBidi"/>
            <w:b/>
            <w:lang w:bidi="he-IL"/>
          </w:rPr>
          <w:t>w3schools</w:t>
        </w:r>
      </w:hyperlink>
    </w:p>
    <w:p w14:paraId="5E2FD8C8" w14:textId="3000E80F" w:rsidR="00AB5992" w:rsidRDefault="00014584" w:rsidP="00AB5992">
      <w:pPr>
        <w:pStyle w:val="ListParagraph"/>
        <w:numPr>
          <w:ilvl w:val="1"/>
          <w:numId w:val="13"/>
        </w:numPr>
        <w:bidi/>
        <w:rPr>
          <w:rFonts w:asciiTheme="minorBidi" w:hAnsiTheme="minorBidi"/>
          <w:b/>
          <w:lang w:bidi="he-IL"/>
        </w:rPr>
      </w:pPr>
      <w:hyperlink r:id="rId11" w:history="1">
        <w:r w:rsidRPr="00014584">
          <w:rPr>
            <w:rStyle w:val="Hyperlink"/>
            <w:rFonts w:asciiTheme="minorBidi" w:hAnsiTheme="minorBidi"/>
            <w:b/>
            <w:lang w:bidi="he-IL"/>
          </w:rPr>
          <w:t>geeks for geeks</w:t>
        </w:r>
      </w:hyperlink>
    </w:p>
    <w:p w14:paraId="20C6CB60" w14:textId="11FAA661" w:rsidR="00014584" w:rsidRDefault="00B55EF3" w:rsidP="00014584">
      <w:pPr>
        <w:pStyle w:val="ListParagraph"/>
        <w:numPr>
          <w:ilvl w:val="1"/>
          <w:numId w:val="13"/>
        </w:numPr>
        <w:bidi/>
        <w:rPr>
          <w:rFonts w:asciiTheme="minorBidi" w:hAnsiTheme="minorBidi"/>
          <w:b/>
          <w:lang w:bidi="he-IL"/>
        </w:rPr>
      </w:pPr>
      <w:hyperlink r:id="rId12" w:history="1">
        <w:r w:rsidRPr="00B55EF3">
          <w:rPr>
            <w:rStyle w:val="Hyperlink"/>
            <w:rFonts w:asciiTheme="minorBidi" w:hAnsiTheme="minorBidi"/>
            <w:b/>
            <w:lang w:bidi="he-IL"/>
          </w:rPr>
          <w:t>stack overflow</w:t>
        </w:r>
      </w:hyperlink>
    </w:p>
    <w:p w14:paraId="27D24EA8" w14:textId="0D2E154B" w:rsidR="000661D6" w:rsidRPr="008110E3" w:rsidRDefault="005057F5" w:rsidP="005057F5">
      <w:pPr>
        <w:pStyle w:val="ListParagraph"/>
        <w:numPr>
          <w:ilvl w:val="0"/>
          <w:numId w:val="13"/>
        </w:numPr>
        <w:bidi/>
        <w:rPr>
          <w:rFonts w:asciiTheme="minorBidi" w:hAnsiTheme="minorBidi"/>
          <w:b/>
          <w:lang w:bidi="he-IL"/>
        </w:rPr>
      </w:pPr>
      <w:r>
        <w:rPr>
          <w:rFonts w:asciiTheme="minorBidi" w:hAnsiTheme="minorBidi" w:hint="cs"/>
          <w:b/>
          <w:rtl/>
          <w:lang w:bidi="he-IL"/>
        </w:rPr>
        <w:t xml:space="preserve">סרטוני </w:t>
      </w:r>
      <w:proofErr w:type="spellStart"/>
      <w:r w:rsidRPr="005057F5">
        <w:rPr>
          <w:rFonts w:asciiTheme="minorBidi" w:hAnsiTheme="minorBidi"/>
          <w:bCs/>
          <w:lang w:bidi="he-IL"/>
        </w:rPr>
        <w:t>you</w:t>
      </w:r>
      <w:r w:rsidR="00DB65C4">
        <w:rPr>
          <w:rFonts w:asciiTheme="minorBidi" w:hAnsiTheme="minorBidi"/>
          <w:bCs/>
          <w:lang w:bidi="he-IL"/>
        </w:rPr>
        <w:t>T</w:t>
      </w:r>
      <w:r w:rsidRPr="005057F5">
        <w:rPr>
          <w:rFonts w:asciiTheme="minorBidi" w:hAnsiTheme="minorBidi"/>
          <w:bCs/>
          <w:lang w:bidi="he-IL"/>
        </w:rPr>
        <w:t>ube</w:t>
      </w:r>
      <w:proofErr w:type="spellEnd"/>
    </w:p>
    <w:p w14:paraId="5EFCD628" w14:textId="3D67202D" w:rsidR="008110E3" w:rsidRDefault="008110E3" w:rsidP="008110E3">
      <w:pPr>
        <w:pStyle w:val="ListParagraph"/>
        <w:numPr>
          <w:ilvl w:val="1"/>
          <w:numId w:val="13"/>
        </w:numPr>
        <w:bidi/>
        <w:rPr>
          <w:rFonts w:asciiTheme="minorBidi" w:hAnsiTheme="minorBidi"/>
          <w:b/>
          <w:lang w:bidi="he-IL"/>
        </w:rPr>
      </w:pPr>
      <w:hyperlink r:id="rId13" w:history="1">
        <w:r w:rsidRPr="008110E3">
          <w:rPr>
            <w:rStyle w:val="Hyperlink"/>
            <w:rFonts w:asciiTheme="minorBidi" w:hAnsiTheme="minorBidi"/>
            <w:b/>
            <w:rtl/>
            <w:lang w:bidi="he-IL"/>
          </w:rPr>
          <w:t xml:space="preserve">מדריך </w:t>
        </w:r>
        <w:proofErr w:type="spellStart"/>
        <w:r w:rsidRPr="008110E3">
          <w:rPr>
            <w:rStyle w:val="Hyperlink"/>
            <w:rFonts w:asciiTheme="minorBidi" w:hAnsiTheme="minorBidi"/>
            <w:b/>
            <w:rtl/>
            <w:lang w:bidi="he-IL"/>
          </w:rPr>
          <w:t>פייתון</w:t>
        </w:r>
        <w:proofErr w:type="spellEnd"/>
        <w:r w:rsidRPr="008110E3">
          <w:rPr>
            <w:rStyle w:val="Hyperlink"/>
            <w:rFonts w:asciiTheme="minorBidi" w:hAnsiTheme="minorBidi"/>
            <w:b/>
            <w:rtl/>
            <w:lang w:bidi="he-IL"/>
          </w:rPr>
          <w:t xml:space="preserve"> למתחילים בעברית</w:t>
        </w:r>
      </w:hyperlink>
    </w:p>
    <w:p w14:paraId="253EBA97" w14:textId="77777777" w:rsidR="00085EC0" w:rsidRPr="00085EC0" w:rsidRDefault="00BD009D" w:rsidP="00085EC0">
      <w:pPr>
        <w:pStyle w:val="ListParagraph"/>
        <w:numPr>
          <w:ilvl w:val="0"/>
          <w:numId w:val="18"/>
        </w:numPr>
        <w:bidi/>
        <w:rPr>
          <w:rFonts w:asciiTheme="minorBidi" w:hAnsiTheme="minorBidi"/>
          <w:b/>
          <w:lang w:bidi="he-IL"/>
        </w:rPr>
      </w:pPr>
      <w:hyperlink r:id="rId14" w:history="1">
        <w:r w:rsidRPr="00085EC0">
          <w:rPr>
            <w:rStyle w:val="Hyperlink"/>
            <w:rFonts w:asciiTheme="minorBidi" w:hAnsiTheme="minorBidi"/>
            <w:b/>
            <w:lang w:bidi="he-IL"/>
          </w:rPr>
          <w:t>Learn Python in Less than 10 Minutes for Beginners</w:t>
        </w:r>
      </w:hyperlink>
    </w:p>
    <w:p w14:paraId="3D60F9E3" w14:textId="4C4F9CC9" w:rsidR="005057F5" w:rsidRPr="005057F5" w:rsidRDefault="005057F5" w:rsidP="00085EC0">
      <w:pPr>
        <w:pStyle w:val="ListParagraph"/>
        <w:numPr>
          <w:ilvl w:val="0"/>
          <w:numId w:val="18"/>
        </w:numPr>
        <w:tabs>
          <w:tab w:val="num" w:pos="720"/>
        </w:tabs>
        <w:bidi/>
        <w:rPr>
          <w:rFonts w:asciiTheme="minorBidi" w:hAnsiTheme="minorBidi"/>
          <w:b/>
          <w:lang w:bidi="he-IL"/>
        </w:rPr>
      </w:pPr>
      <w:hyperlink r:id="rId15" w:history="1">
        <w:r w:rsidRPr="005057F5">
          <w:rPr>
            <w:rStyle w:val="Hyperlink"/>
            <w:rFonts w:asciiTheme="minorBidi" w:hAnsiTheme="minorBidi"/>
            <w:b/>
            <w:lang w:bidi="he-IL"/>
          </w:rPr>
          <w:t>Python Tutorial - Python Full Course for Beginners</w:t>
        </w:r>
      </w:hyperlink>
    </w:p>
    <w:p w14:paraId="540A3467" w14:textId="4C5F5E9E" w:rsidR="008174E5" w:rsidRPr="005057F5" w:rsidRDefault="008174E5" w:rsidP="00085EC0">
      <w:pPr>
        <w:pStyle w:val="ListParagraph"/>
        <w:bidi/>
        <w:ind w:left="1440"/>
        <w:rPr>
          <w:rFonts w:asciiTheme="minorBidi" w:hAnsiTheme="minorBidi"/>
          <w:b/>
          <w:lang w:bidi="he-IL"/>
        </w:rPr>
      </w:pPr>
    </w:p>
    <w:p w14:paraId="2F56D2D8" w14:textId="2AB421E0" w:rsidR="00121322" w:rsidRDefault="00133403" w:rsidP="00277FB3">
      <w:pPr>
        <w:pStyle w:val="ListParagraph"/>
        <w:numPr>
          <w:ilvl w:val="0"/>
          <w:numId w:val="13"/>
        </w:numPr>
        <w:bidi/>
        <w:rPr>
          <w:rFonts w:asciiTheme="minorBidi" w:hAnsiTheme="minorBidi"/>
          <w:b/>
          <w:lang w:bidi="he-IL"/>
        </w:rPr>
      </w:pPr>
      <w:r>
        <w:rPr>
          <w:rFonts w:asciiTheme="minorBidi" w:hAnsiTheme="minorBidi" w:hint="cs"/>
          <w:b/>
          <w:rtl/>
          <w:lang w:bidi="he-IL"/>
        </w:rPr>
        <w:t xml:space="preserve">מודלי </w:t>
      </w:r>
      <w:r w:rsidRPr="008F2436">
        <w:rPr>
          <w:rFonts w:asciiTheme="minorBidi" w:hAnsiTheme="minorBidi"/>
          <w:bCs/>
          <w:lang w:bidi="he-IL"/>
        </w:rPr>
        <w:t>AI</w:t>
      </w:r>
      <w:r w:rsidR="008F2436">
        <w:rPr>
          <w:rFonts w:asciiTheme="minorBidi" w:hAnsiTheme="minorBidi" w:hint="cs"/>
          <w:bCs/>
          <w:rtl/>
          <w:lang w:bidi="he-IL"/>
        </w:rPr>
        <w:t xml:space="preserve"> </w:t>
      </w:r>
      <w:r w:rsidR="008F2436">
        <w:rPr>
          <w:rFonts w:asciiTheme="minorBidi" w:hAnsiTheme="minorBidi" w:hint="cs"/>
          <w:b/>
          <w:rtl/>
          <w:lang w:bidi="he-IL"/>
        </w:rPr>
        <w:t>(נדבר עליהם בהמשך)</w:t>
      </w:r>
      <w:r w:rsidR="00E95D0F">
        <w:rPr>
          <w:rFonts w:asciiTheme="minorBidi" w:hAnsiTheme="minorBidi" w:hint="cs"/>
          <w:b/>
          <w:rtl/>
          <w:lang w:bidi="he-IL"/>
        </w:rPr>
        <w:t xml:space="preserve"> אך </w:t>
      </w:r>
      <w:r w:rsidR="00E95D0F" w:rsidRPr="003A4E6D">
        <w:rPr>
          <w:rFonts w:asciiTheme="minorBidi" w:hAnsiTheme="minorBidi" w:hint="cs"/>
          <w:b/>
          <w:u w:val="single"/>
          <w:rtl/>
          <w:lang w:bidi="he-IL"/>
        </w:rPr>
        <w:t>יש לוודא את תקינות התשובות</w:t>
      </w:r>
      <w:r w:rsidR="00E95D0F">
        <w:rPr>
          <w:rFonts w:asciiTheme="minorBidi" w:hAnsiTheme="minorBidi" w:hint="cs"/>
          <w:b/>
          <w:rtl/>
          <w:lang w:bidi="he-IL"/>
        </w:rPr>
        <w:t>!</w:t>
      </w:r>
    </w:p>
    <w:p w14:paraId="7D632868" w14:textId="4D2F7A15" w:rsidR="00E95D0F" w:rsidRPr="00D034D2" w:rsidRDefault="00D034D2" w:rsidP="00D034D2">
      <w:pPr>
        <w:pStyle w:val="ListParagraph"/>
        <w:numPr>
          <w:ilvl w:val="1"/>
          <w:numId w:val="13"/>
        </w:numPr>
        <w:bidi/>
        <w:rPr>
          <w:rFonts w:asciiTheme="minorBidi" w:hAnsiTheme="minorBidi"/>
          <w:bCs/>
          <w:lang w:bidi="he-IL"/>
        </w:rPr>
      </w:pPr>
      <w:r w:rsidRPr="00D034D2">
        <w:rPr>
          <w:rFonts w:asciiTheme="minorBidi" w:hAnsiTheme="minorBidi"/>
          <w:bCs/>
          <w:lang w:bidi="he-IL"/>
        </w:rPr>
        <w:t>ChatGPT</w:t>
      </w:r>
    </w:p>
    <w:p w14:paraId="7D0D1B2B" w14:textId="7D0228BA" w:rsidR="00D034D2" w:rsidRPr="00D034D2" w:rsidRDefault="00D034D2" w:rsidP="00D034D2">
      <w:pPr>
        <w:pStyle w:val="ListParagraph"/>
        <w:numPr>
          <w:ilvl w:val="1"/>
          <w:numId w:val="13"/>
        </w:numPr>
        <w:bidi/>
        <w:rPr>
          <w:rFonts w:asciiTheme="minorBidi" w:hAnsiTheme="minorBidi"/>
          <w:bCs/>
          <w:lang w:bidi="he-IL"/>
        </w:rPr>
      </w:pPr>
      <w:r w:rsidRPr="00D034D2">
        <w:rPr>
          <w:rFonts w:asciiTheme="minorBidi" w:hAnsiTheme="minorBidi"/>
          <w:bCs/>
          <w:lang w:bidi="he-IL"/>
        </w:rPr>
        <w:t>Gemeni</w:t>
      </w:r>
    </w:p>
    <w:p w14:paraId="1D99883C" w14:textId="76A427CC" w:rsidR="00D034D2" w:rsidRPr="00D034D2" w:rsidRDefault="00D034D2" w:rsidP="00D034D2">
      <w:pPr>
        <w:pStyle w:val="ListParagraph"/>
        <w:numPr>
          <w:ilvl w:val="1"/>
          <w:numId w:val="13"/>
        </w:numPr>
        <w:bidi/>
        <w:rPr>
          <w:rFonts w:asciiTheme="minorBidi" w:hAnsiTheme="minorBidi"/>
          <w:bCs/>
          <w:lang w:bidi="he-IL"/>
        </w:rPr>
      </w:pPr>
      <w:proofErr w:type="spellStart"/>
      <w:r w:rsidRPr="00D034D2">
        <w:rPr>
          <w:rFonts w:asciiTheme="minorBidi" w:hAnsiTheme="minorBidi"/>
          <w:bCs/>
          <w:lang w:bidi="he-IL"/>
        </w:rPr>
        <w:t>Clude</w:t>
      </w:r>
      <w:proofErr w:type="spellEnd"/>
    </w:p>
    <w:p w14:paraId="61B6BE46" w14:textId="3B32B447" w:rsidR="00D034D2" w:rsidRPr="00D034D2" w:rsidRDefault="00D034D2" w:rsidP="00D034D2">
      <w:pPr>
        <w:pStyle w:val="ListParagraph"/>
        <w:numPr>
          <w:ilvl w:val="1"/>
          <w:numId w:val="13"/>
        </w:numPr>
        <w:bidi/>
        <w:rPr>
          <w:rFonts w:asciiTheme="minorBidi" w:hAnsiTheme="minorBidi"/>
          <w:bCs/>
          <w:rtl/>
          <w:lang w:bidi="he-IL"/>
        </w:rPr>
      </w:pPr>
      <w:r w:rsidRPr="00D034D2">
        <w:rPr>
          <w:rFonts w:asciiTheme="minorBidi" w:hAnsiTheme="minorBidi"/>
          <w:bCs/>
          <w:lang w:bidi="he-IL"/>
        </w:rPr>
        <w:t>GitHub Copilot</w:t>
      </w:r>
      <w:r w:rsidRPr="00D034D2">
        <w:rPr>
          <w:rFonts w:asciiTheme="minorBidi" w:hAnsiTheme="minorBidi" w:hint="cs"/>
          <w:bCs/>
          <w:rtl/>
          <w:lang w:bidi="he-IL"/>
        </w:rPr>
        <w:t xml:space="preserve"> </w:t>
      </w:r>
      <w:r w:rsidRPr="00D034D2">
        <w:rPr>
          <w:rFonts w:asciiTheme="minorBidi" w:hAnsiTheme="minorBidi" w:hint="cs"/>
          <w:b/>
          <w:rtl/>
          <w:lang w:bidi="he-IL"/>
        </w:rPr>
        <w:t>ועוד...</w:t>
      </w:r>
    </w:p>
    <w:p w14:paraId="690C8DC3" w14:textId="7D552C28" w:rsidR="00AA0F0B" w:rsidRPr="00D968E5" w:rsidRDefault="00FA7164" w:rsidP="00FA7164">
      <w:pPr>
        <w:bidi/>
        <w:ind w:left="720"/>
        <w:jc w:val="center"/>
        <w:rPr>
          <w:rFonts w:asciiTheme="minorBidi" w:hAnsiTheme="minorBidi"/>
          <w:b/>
          <w:bCs/>
          <w:u w:val="single"/>
        </w:rPr>
      </w:pPr>
      <w:r w:rsidRPr="00FA7164">
        <w:rPr>
          <w:rFonts w:asciiTheme="minorBidi" w:hAnsiTheme="minorBidi" w:hint="cs"/>
          <w:b/>
          <w:bCs/>
          <w:u w:val="single"/>
          <w:rtl/>
          <w:lang w:bidi="he-IL"/>
        </w:rPr>
        <w:lastRenderedPageBreak/>
        <w:t xml:space="preserve">פרק 1 - </w:t>
      </w:r>
      <w:r w:rsidR="00AA0F0B" w:rsidRPr="00FA7164">
        <w:rPr>
          <w:rFonts w:asciiTheme="minorBidi" w:hAnsiTheme="minorBidi"/>
          <w:b/>
          <w:bCs/>
          <w:u w:val="single"/>
          <w:rtl/>
          <w:lang w:bidi="he-IL"/>
        </w:rPr>
        <w:t xml:space="preserve">היכרות עם שפת </w:t>
      </w:r>
      <w:proofErr w:type="spellStart"/>
      <w:r w:rsidR="00AA0F0B" w:rsidRPr="00FA7164">
        <w:rPr>
          <w:rFonts w:asciiTheme="minorBidi" w:hAnsiTheme="minorBidi"/>
          <w:b/>
          <w:bCs/>
          <w:u w:val="single"/>
          <w:rtl/>
          <w:lang w:bidi="he-IL"/>
        </w:rPr>
        <w:t>פייתון</w:t>
      </w:r>
      <w:proofErr w:type="spellEnd"/>
    </w:p>
    <w:p w14:paraId="097E2E4E" w14:textId="77777777" w:rsidR="0018409C" w:rsidRDefault="0018409C" w:rsidP="0018409C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מדוע לדעתכם שפת </w:t>
      </w:r>
      <w:proofErr w:type="spellStart"/>
      <w:r>
        <w:rPr>
          <w:rFonts w:asciiTheme="minorBidi" w:hAnsiTheme="minorBidi" w:hint="cs"/>
          <w:rtl/>
          <w:lang w:bidi="he-IL"/>
        </w:rPr>
        <w:t>פייתון</w:t>
      </w:r>
      <w:proofErr w:type="spellEnd"/>
      <w:r>
        <w:rPr>
          <w:rFonts w:asciiTheme="minorBidi" w:hAnsiTheme="minorBidi" w:hint="cs"/>
          <w:rtl/>
          <w:lang w:bidi="he-IL"/>
        </w:rPr>
        <w:t xml:space="preserve"> הינה נפוצה כל כך בקרב מתכנתות ומתכנתים?</w:t>
      </w:r>
    </w:p>
    <w:p w14:paraId="34095EA9" w14:textId="02A88E89" w:rsidR="0018409C" w:rsidRPr="00113204" w:rsidRDefault="00113204" w:rsidP="00873D0E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0BB06778" w14:textId="77777777" w:rsidR="0018409C" w:rsidRDefault="0018409C" w:rsidP="0018409C">
      <w:pPr>
        <w:bidi/>
        <w:rPr>
          <w:rFonts w:asciiTheme="minorBidi" w:hAnsiTheme="minorBidi"/>
          <w:rtl/>
          <w:lang w:bidi="he-IL"/>
        </w:rPr>
      </w:pPr>
    </w:p>
    <w:p w14:paraId="0C213A04" w14:textId="66815BEC" w:rsidR="00D1557F" w:rsidRDefault="00D1557F" w:rsidP="0018409C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שפת </w:t>
      </w:r>
      <w:proofErr w:type="spellStart"/>
      <w:r>
        <w:rPr>
          <w:rFonts w:asciiTheme="minorBidi" w:hAnsiTheme="minorBidi" w:hint="cs"/>
          <w:rtl/>
          <w:lang w:bidi="he-IL"/>
        </w:rPr>
        <w:t>פייתון</w:t>
      </w:r>
      <w:proofErr w:type="spellEnd"/>
      <w:r>
        <w:rPr>
          <w:rFonts w:asciiTheme="minorBidi" w:hAnsiTheme="minorBidi" w:hint="cs"/>
          <w:rtl/>
          <w:lang w:bidi="he-IL"/>
        </w:rPr>
        <w:t xml:space="preserve"> הינה </w:t>
      </w:r>
      <w:r w:rsidR="00903B9A">
        <w:rPr>
          <w:rFonts w:asciiTheme="minorBidi" w:hAnsiTheme="minorBidi" w:hint="cs"/>
          <w:rtl/>
          <w:lang w:bidi="he-IL"/>
        </w:rPr>
        <w:t>שפת סקריפט. מה זה אומר?</w:t>
      </w:r>
      <w:r w:rsidR="00EC3216">
        <w:rPr>
          <w:rFonts w:asciiTheme="minorBidi" w:hAnsiTheme="minorBidi" w:hint="cs"/>
          <w:rtl/>
          <w:lang w:bidi="he-IL"/>
        </w:rPr>
        <w:t xml:space="preserve"> השוו לשפות שאתם מכירים שצריכות לעבור הידור (קומפילציה) לפני שניתן להריץ אותן.</w:t>
      </w:r>
    </w:p>
    <w:p w14:paraId="258D17F7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57B941EB" w14:textId="77777777" w:rsidR="00EC3216" w:rsidRDefault="00EC3216" w:rsidP="00EC3216">
      <w:pPr>
        <w:bidi/>
        <w:rPr>
          <w:rFonts w:asciiTheme="minorBidi" w:hAnsiTheme="minorBidi"/>
          <w:rtl/>
          <w:lang w:bidi="he-IL"/>
        </w:rPr>
      </w:pPr>
    </w:p>
    <w:p w14:paraId="02B0108A" w14:textId="77777777" w:rsidR="00D1557F" w:rsidRDefault="00D1557F" w:rsidP="00D1557F">
      <w:pPr>
        <w:bidi/>
        <w:rPr>
          <w:rFonts w:asciiTheme="minorBidi" w:hAnsiTheme="minorBidi"/>
          <w:rtl/>
          <w:lang w:bidi="he-IL"/>
        </w:rPr>
      </w:pPr>
    </w:p>
    <w:p w14:paraId="59543CEC" w14:textId="56E74E34" w:rsidR="008D5A22" w:rsidRDefault="00E4418D" w:rsidP="00D1557F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פתחו </w:t>
      </w:r>
      <w:r w:rsidR="00873D0E">
        <w:rPr>
          <w:rFonts w:asciiTheme="minorBidi" w:hAnsiTheme="minorBidi" w:hint="cs"/>
          <w:rtl/>
          <w:lang w:bidi="he-IL"/>
        </w:rPr>
        <w:t xml:space="preserve">את העורך שאיתו אתם משתמשים, צרו קובץ סקריפט חדש ורשמו את שורת הקוד הבאה, לאחר מכן הריצו את התוכנית באמצעות </w:t>
      </w:r>
      <w:r w:rsidR="00D1557F">
        <w:rPr>
          <w:rFonts w:asciiTheme="minorBidi" w:hAnsiTheme="minorBidi" w:hint="cs"/>
          <w:rtl/>
          <w:lang w:bidi="he-IL"/>
        </w:rPr>
        <w:t xml:space="preserve">לחצן ה </w:t>
      </w:r>
      <w:r w:rsidR="00D1557F">
        <w:rPr>
          <w:rFonts w:asciiTheme="minorBidi" w:hAnsiTheme="minorBidi"/>
          <w:lang w:bidi="he-IL"/>
        </w:rPr>
        <w:t>play</w:t>
      </w:r>
      <w:r w:rsidR="00D1557F">
        <w:rPr>
          <w:rFonts w:asciiTheme="minorBidi" w:hAnsiTheme="minorBidi" w:hint="cs"/>
          <w:rtl/>
          <w:lang w:bidi="he-IL"/>
        </w:rPr>
        <w:t xml:space="preserve"> בצורת משולש.</w:t>
      </w:r>
    </w:p>
    <w:p w14:paraId="2691565E" w14:textId="77777777" w:rsidR="00D1557F" w:rsidRPr="00D1557F" w:rsidRDefault="00D1557F" w:rsidP="00D155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D1557F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D1557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D1557F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"Hello World!"</w:t>
      </w:r>
      <w:r w:rsidRPr="00D1557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</w:p>
    <w:p w14:paraId="54E4875D" w14:textId="77777777" w:rsidR="00D1557F" w:rsidRPr="00D1557F" w:rsidRDefault="00D1557F" w:rsidP="00D1557F">
      <w:pPr>
        <w:bidi/>
        <w:rPr>
          <w:rFonts w:asciiTheme="minorBidi" w:hAnsiTheme="minorBidi"/>
          <w:rtl/>
          <w:lang w:bidi="he-IL"/>
        </w:rPr>
      </w:pPr>
    </w:p>
    <w:p w14:paraId="278555E5" w14:textId="36D0816D" w:rsidR="0018409C" w:rsidRPr="00D950C0" w:rsidRDefault="0018409C" w:rsidP="0018409C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אחד מהיתרונות של שפת סקריפט הינו שניתן להריץ רק מספר שורות נבחרות מתוך כל השורות הקיימות בקובץ הסקריפט. גלו כיצד לעשות זאת, ונסו להריץ רק את שורות 2-4 בקוד הבא</w:t>
      </w:r>
      <w:r w:rsidR="006A5F52">
        <w:rPr>
          <w:rFonts w:asciiTheme="minorBidi" w:hAnsiTheme="minorBidi" w:hint="cs"/>
          <w:rtl/>
          <w:lang w:bidi="he-IL"/>
        </w:rPr>
        <w:t>.</w:t>
      </w:r>
    </w:p>
    <w:p w14:paraId="3F7E7F30" w14:textId="77777777" w:rsidR="008D5A22" w:rsidRDefault="008D5A22" w:rsidP="008D5A22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0DDF08DA" w14:textId="77777777" w:rsidR="00C33624" w:rsidRPr="00C33624" w:rsidRDefault="00C33624" w:rsidP="00C3362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C33624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C3362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"Please buy the following products:"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C33624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C3362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"Apples"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C33624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C3362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"Bananas"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C33624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C3362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"Cherries"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C33624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C3362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"Thanks, Bye!"</w:t>
      </w:r>
      <w:r w:rsidRPr="00C3362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</w:p>
    <w:p w14:paraId="2D556B76" w14:textId="77777777" w:rsidR="0018409C" w:rsidRDefault="0018409C" w:rsidP="0018409C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1ECCBDFE" w14:textId="295ADDA4" w:rsidR="006A5F52" w:rsidRPr="00D950C0" w:rsidRDefault="006A5F52" w:rsidP="006A5F52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האם הצלחתם? כיצד?</w:t>
      </w:r>
    </w:p>
    <w:p w14:paraId="2CD3C422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00706434" w14:textId="675C53F6" w:rsidR="006A5F52" w:rsidRDefault="006A5F52" w:rsidP="006A5F52">
      <w:pPr>
        <w:bidi/>
        <w:ind w:left="720"/>
        <w:jc w:val="center"/>
        <w:rPr>
          <w:rFonts w:asciiTheme="minorBidi" w:hAnsiTheme="minorBidi"/>
          <w:b/>
          <w:bCs/>
          <w:u w:val="single"/>
          <w:lang w:bidi="he-IL"/>
        </w:rPr>
      </w:pPr>
    </w:p>
    <w:p w14:paraId="22283FBF" w14:textId="27984D02" w:rsidR="00D950C0" w:rsidRDefault="00D950C0" w:rsidP="00D950C0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1E98F26F" w14:textId="77777777" w:rsidR="00334840" w:rsidRPr="00D950C0" w:rsidRDefault="00334840" w:rsidP="00334840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21A75F63" w14:textId="0FB21FE6" w:rsidR="00AA0F0B" w:rsidRDefault="00FA7164" w:rsidP="008D5A22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  <w:r w:rsidRPr="00FA7164">
        <w:rPr>
          <w:rFonts w:asciiTheme="minorBidi" w:hAnsiTheme="minorBidi" w:hint="cs"/>
          <w:b/>
          <w:bCs/>
          <w:u w:val="single"/>
          <w:rtl/>
          <w:lang w:bidi="he-IL"/>
        </w:rPr>
        <w:t xml:space="preserve">פרק 2 - </w:t>
      </w:r>
      <w:r w:rsidR="00AA0F0B" w:rsidRPr="00D968E5">
        <w:rPr>
          <w:rFonts w:asciiTheme="minorBidi" w:hAnsiTheme="minorBidi"/>
          <w:b/>
          <w:bCs/>
          <w:u w:val="single"/>
          <w:rtl/>
          <w:lang w:bidi="he-IL"/>
        </w:rPr>
        <w:t>כתיבת קוד</w:t>
      </w:r>
      <w:r w:rsidR="00AA0F0B" w:rsidRPr="00FA7164">
        <w:rPr>
          <w:rFonts w:asciiTheme="minorBidi" w:hAnsiTheme="minorBidi"/>
          <w:b/>
          <w:bCs/>
          <w:u w:val="single"/>
          <w:rtl/>
          <w:lang w:bidi="he-IL"/>
        </w:rPr>
        <w:t>, הערות והזחה</w:t>
      </w:r>
    </w:p>
    <w:p w14:paraId="05CABDE5" w14:textId="18475E75" w:rsidR="007C26F5" w:rsidRDefault="00823AB1" w:rsidP="007C26F5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בשפת </w:t>
      </w:r>
      <w:proofErr w:type="spellStart"/>
      <w:r>
        <w:rPr>
          <w:rFonts w:asciiTheme="minorBidi" w:hAnsiTheme="minorBidi" w:hint="cs"/>
          <w:rtl/>
          <w:lang w:bidi="he-IL"/>
        </w:rPr>
        <w:t>פייתון</w:t>
      </w:r>
      <w:proofErr w:type="spellEnd"/>
      <w:r>
        <w:rPr>
          <w:rFonts w:asciiTheme="minorBidi" w:hAnsiTheme="minorBidi" w:hint="cs"/>
          <w:rtl/>
          <w:lang w:bidi="he-IL"/>
        </w:rPr>
        <w:t xml:space="preserve"> לא קיים שימוש בנקודה פסיק בסיום כל פקודה</w:t>
      </w:r>
      <w:r w:rsidR="007C26F5">
        <w:rPr>
          <w:rFonts w:asciiTheme="minorBidi" w:hAnsiTheme="minorBidi" w:hint="cs"/>
          <w:rtl/>
          <w:lang w:bidi="he-IL"/>
        </w:rPr>
        <w:t xml:space="preserve"> ובסוגריים מסולסלים כדי לסמן ולעטוף בלוק של קוד. כיצד בכל זאת נעשה זאת </w:t>
      </w:r>
      <w:proofErr w:type="spellStart"/>
      <w:r w:rsidR="007C26F5">
        <w:rPr>
          <w:rFonts w:asciiTheme="minorBidi" w:hAnsiTheme="minorBidi" w:hint="cs"/>
          <w:rtl/>
          <w:lang w:bidi="he-IL"/>
        </w:rPr>
        <w:t>בפייתון</w:t>
      </w:r>
      <w:proofErr w:type="spellEnd"/>
      <w:r w:rsidR="007C26F5">
        <w:rPr>
          <w:rFonts w:asciiTheme="minorBidi" w:hAnsiTheme="minorBidi" w:hint="cs"/>
          <w:rtl/>
          <w:lang w:bidi="he-IL"/>
        </w:rPr>
        <w:t>?</w:t>
      </w:r>
    </w:p>
    <w:p w14:paraId="5EAC4C6C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70C589A4" w14:textId="77777777" w:rsidR="00D35F7A" w:rsidRDefault="00D35F7A" w:rsidP="00D35F7A">
      <w:pPr>
        <w:bidi/>
        <w:rPr>
          <w:rFonts w:asciiTheme="minorBidi" w:hAnsiTheme="minorBidi"/>
          <w:rtl/>
          <w:lang w:bidi="he-IL"/>
        </w:rPr>
      </w:pPr>
    </w:p>
    <w:p w14:paraId="20826934" w14:textId="795E09F6" w:rsidR="00D35F7A" w:rsidRPr="00817968" w:rsidRDefault="00D35F7A" w:rsidP="00D35F7A">
      <w:pPr>
        <w:bidi/>
        <w:rPr>
          <w:rFonts w:asciiTheme="minorBidi" w:hAnsiTheme="minorBidi"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כיצד </w:t>
      </w:r>
      <w:r w:rsidR="00817968">
        <w:rPr>
          <w:rFonts w:asciiTheme="minorBidi" w:hAnsiTheme="minorBidi" w:hint="cs"/>
          <w:rtl/>
          <w:lang w:bidi="he-IL"/>
        </w:rPr>
        <w:t xml:space="preserve">נסמן הערת שורה? כלומר הסימן שמחליף את </w:t>
      </w:r>
      <w:r w:rsidR="00817968">
        <w:rPr>
          <w:rFonts w:asciiTheme="minorBidi" w:hAnsiTheme="minorBidi"/>
          <w:lang w:bidi="he-IL"/>
        </w:rPr>
        <w:t>//</w:t>
      </w:r>
    </w:p>
    <w:p w14:paraId="039481B7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680B1436" w14:textId="77777777" w:rsidR="00817968" w:rsidRDefault="00817968" w:rsidP="00817968">
      <w:pPr>
        <w:bidi/>
        <w:rPr>
          <w:rFonts w:asciiTheme="minorBidi" w:hAnsiTheme="minorBidi"/>
          <w:rtl/>
          <w:lang w:bidi="he-IL"/>
        </w:rPr>
      </w:pPr>
    </w:p>
    <w:p w14:paraId="5A35814F" w14:textId="3A7D6D8A" w:rsidR="00817968" w:rsidRPr="00161C94" w:rsidRDefault="00817968" w:rsidP="00817968">
      <w:pPr>
        <w:bidi/>
        <w:rPr>
          <w:rFonts w:asciiTheme="minorBidi" w:hAnsiTheme="minorBidi"/>
          <w:lang w:bidi="he-IL"/>
        </w:rPr>
      </w:pPr>
      <w:r>
        <w:rPr>
          <w:rFonts w:asciiTheme="minorBidi" w:hAnsiTheme="minorBidi" w:hint="cs"/>
          <w:rtl/>
          <w:lang w:bidi="he-IL"/>
        </w:rPr>
        <w:t>כיצד נגדיר בלוק הערות?</w:t>
      </w:r>
      <w:r w:rsidR="00161C94">
        <w:rPr>
          <w:rFonts w:asciiTheme="minorBidi" w:hAnsiTheme="minorBidi" w:hint="cs"/>
          <w:rtl/>
          <w:lang w:bidi="he-IL"/>
        </w:rPr>
        <w:t xml:space="preserve"> כלומר הסימן שמחליף את </w:t>
      </w:r>
      <w:r w:rsidR="00161C94">
        <w:rPr>
          <w:rFonts w:asciiTheme="minorBidi" w:hAnsiTheme="minorBidi"/>
          <w:lang w:bidi="he-IL"/>
        </w:rPr>
        <w:t>/* */</w:t>
      </w:r>
    </w:p>
    <w:p w14:paraId="1C5AF587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6C49921D" w14:textId="77777777" w:rsidR="008D5A22" w:rsidRDefault="008D5A22" w:rsidP="00FA7164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2D0321DF" w14:textId="5D776057" w:rsidR="00AA0F0B" w:rsidRPr="00D968E5" w:rsidRDefault="00FA7164" w:rsidP="008D5A22">
      <w:pPr>
        <w:bidi/>
        <w:ind w:left="720"/>
        <w:jc w:val="center"/>
        <w:rPr>
          <w:rFonts w:asciiTheme="minorBidi" w:hAnsiTheme="minorBidi"/>
          <w:b/>
          <w:bCs/>
          <w:u w:val="single"/>
        </w:rPr>
      </w:pPr>
      <w:r w:rsidRPr="00FA7164">
        <w:rPr>
          <w:rFonts w:asciiTheme="minorBidi" w:hAnsiTheme="minorBidi" w:hint="cs"/>
          <w:b/>
          <w:bCs/>
          <w:u w:val="single"/>
          <w:rtl/>
          <w:lang w:bidi="he-IL"/>
        </w:rPr>
        <w:t xml:space="preserve">פרק 3 - </w:t>
      </w:r>
      <w:r w:rsidR="00AA0F0B" w:rsidRPr="00D968E5">
        <w:rPr>
          <w:rFonts w:asciiTheme="minorBidi" w:hAnsiTheme="minorBidi"/>
          <w:b/>
          <w:bCs/>
          <w:u w:val="single"/>
          <w:rtl/>
          <w:lang w:bidi="he-IL"/>
        </w:rPr>
        <w:t>משתנים וסוגי נתונים בסיסיים</w:t>
      </w:r>
    </w:p>
    <w:p w14:paraId="7A2B81D2" w14:textId="5A632B82" w:rsidR="006B3724" w:rsidRDefault="000733E1" w:rsidP="0041088A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שמות משתנים </w:t>
      </w:r>
      <w:proofErr w:type="spellStart"/>
      <w:r>
        <w:rPr>
          <w:rFonts w:asciiTheme="minorBidi" w:hAnsiTheme="minorBidi" w:hint="cs"/>
          <w:rtl/>
          <w:lang w:bidi="he-IL"/>
        </w:rPr>
        <w:t>בפייתון</w:t>
      </w:r>
      <w:proofErr w:type="spellEnd"/>
      <w:r>
        <w:rPr>
          <w:rFonts w:asciiTheme="minorBidi" w:hAnsiTheme="minorBidi" w:hint="cs"/>
          <w:rtl/>
          <w:lang w:bidi="he-IL"/>
        </w:rPr>
        <w:t xml:space="preserve"> דומים לשמות משתנים בשפות תכנות אחרות, הם צריכים להיות מורכבים ממילה אחת </w:t>
      </w:r>
      <w:r w:rsidR="002720E4">
        <w:rPr>
          <w:rFonts w:asciiTheme="minorBidi" w:hAnsiTheme="minorBidi" w:hint="cs"/>
          <w:rtl/>
          <w:lang w:bidi="he-IL"/>
        </w:rPr>
        <w:t xml:space="preserve">וללא סימנים מיוחדים. כתבו מה היא הדרך המקובלת </w:t>
      </w:r>
      <w:proofErr w:type="spellStart"/>
      <w:r w:rsidR="002720E4">
        <w:rPr>
          <w:rFonts w:asciiTheme="minorBidi" w:hAnsiTheme="minorBidi" w:hint="cs"/>
          <w:rtl/>
          <w:lang w:bidi="he-IL"/>
        </w:rPr>
        <w:t>בפייתון</w:t>
      </w:r>
      <w:proofErr w:type="spellEnd"/>
      <w:r w:rsidR="002720E4">
        <w:rPr>
          <w:rFonts w:asciiTheme="minorBidi" w:hAnsiTheme="minorBidi" w:hint="cs"/>
          <w:rtl/>
          <w:lang w:bidi="he-IL"/>
        </w:rPr>
        <w:t xml:space="preserve"> לכתוב שם של משתנה המורכב משתי מילים? כיצד נחבר אותן?</w:t>
      </w:r>
    </w:p>
    <w:p w14:paraId="104900E3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5B719A16" w14:textId="77777777" w:rsidR="00E32F8E" w:rsidRDefault="00E32F8E" w:rsidP="00E32F8E">
      <w:pPr>
        <w:bidi/>
        <w:rPr>
          <w:rFonts w:asciiTheme="minorBidi" w:hAnsiTheme="minorBidi"/>
          <w:rtl/>
          <w:lang w:bidi="he-IL"/>
        </w:rPr>
      </w:pPr>
    </w:p>
    <w:p w14:paraId="4EE123AA" w14:textId="1B6376A6" w:rsidR="00E32F8E" w:rsidRDefault="00E32F8E" w:rsidP="00E32F8E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כיצד מגדירים משתנה חדש </w:t>
      </w:r>
      <w:proofErr w:type="spellStart"/>
      <w:r>
        <w:rPr>
          <w:rFonts w:asciiTheme="minorBidi" w:hAnsiTheme="minorBidi" w:hint="cs"/>
          <w:rtl/>
          <w:lang w:bidi="he-IL"/>
        </w:rPr>
        <w:t>בפייתון</w:t>
      </w:r>
      <w:proofErr w:type="spellEnd"/>
      <w:r>
        <w:rPr>
          <w:rFonts w:asciiTheme="minorBidi" w:hAnsiTheme="minorBidi" w:hint="cs"/>
          <w:rtl/>
          <w:lang w:bidi="he-IL"/>
        </w:rPr>
        <w:t>?</w:t>
      </w:r>
    </w:p>
    <w:p w14:paraId="13D47587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048E1AB2" w14:textId="77777777" w:rsidR="00E32F8E" w:rsidRDefault="00E32F8E" w:rsidP="00E32F8E">
      <w:pPr>
        <w:bidi/>
        <w:rPr>
          <w:rFonts w:asciiTheme="minorBidi" w:hAnsiTheme="minorBidi"/>
          <w:rtl/>
          <w:lang w:bidi="he-IL"/>
        </w:rPr>
      </w:pPr>
    </w:p>
    <w:p w14:paraId="32228F3C" w14:textId="1A336368" w:rsidR="00E32F8E" w:rsidRDefault="00E32F8E" w:rsidP="00E32F8E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האם ניתן להגדיר משתנה שלא מכיל ערך?</w:t>
      </w:r>
    </w:p>
    <w:p w14:paraId="01BEDD63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09187954" w14:textId="77777777" w:rsidR="00E32F8E" w:rsidRDefault="00E32F8E" w:rsidP="00E32F8E">
      <w:pPr>
        <w:bidi/>
        <w:rPr>
          <w:rFonts w:asciiTheme="minorBidi" w:hAnsiTheme="minorBidi"/>
          <w:rtl/>
          <w:lang w:bidi="he-IL"/>
        </w:rPr>
      </w:pPr>
    </w:p>
    <w:p w14:paraId="2EB69EEF" w14:textId="77777777" w:rsidR="001D360A" w:rsidRDefault="00B4087D" w:rsidP="00B4087D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הפעילו את הפונקציה </w:t>
      </w:r>
      <w:r>
        <w:rPr>
          <w:rFonts w:asciiTheme="minorBidi" w:hAnsiTheme="minorBidi"/>
          <w:lang w:bidi="he-IL"/>
        </w:rPr>
        <w:t>type()</w:t>
      </w:r>
      <w:r>
        <w:rPr>
          <w:rFonts w:asciiTheme="minorBidi" w:hAnsiTheme="minorBidi" w:hint="cs"/>
          <w:rtl/>
          <w:lang w:bidi="he-IL"/>
        </w:rPr>
        <w:t xml:space="preserve"> על כל אחד מהמשתנים הבאים</w:t>
      </w:r>
      <w:r w:rsidR="003B00DC">
        <w:rPr>
          <w:rFonts w:asciiTheme="minorBidi" w:hAnsiTheme="minorBidi"/>
          <w:lang w:bidi="he-IL"/>
        </w:rPr>
        <w:t xml:space="preserve"> </w:t>
      </w:r>
      <w:r w:rsidR="003B00DC">
        <w:rPr>
          <w:rFonts w:asciiTheme="minorBidi" w:hAnsiTheme="minorBidi" w:hint="cs"/>
          <w:rtl/>
          <w:lang w:bidi="he-IL"/>
        </w:rPr>
        <w:t>והדפיסו את הערך שהיא מחזירה</w:t>
      </w:r>
      <w:r w:rsidR="001D360A">
        <w:rPr>
          <w:rFonts w:asciiTheme="minorBidi" w:hAnsiTheme="minorBidi" w:hint="cs"/>
          <w:rtl/>
          <w:lang w:bidi="he-IL"/>
        </w:rPr>
        <w:t xml:space="preserve"> (ראו דוגמה בשורת הקוד האחרונה)</w:t>
      </w:r>
      <w:r>
        <w:rPr>
          <w:rFonts w:asciiTheme="minorBidi" w:hAnsiTheme="minorBidi" w:hint="cs"/>
          <w:rtl/>
          <w:lang w:bidi="he-IL"/>
        </w:rPr>
        <w:t>.</w:t>
      </w:r>
    </w:p>
    <w:p w14:paraId="1263B19F" w14:textId="77777777" w:rsidR="001D360A" w:rsidRDefault="001D360A" w:rsidP="001D360A">
      <w:pPr>
        <w:bidi/>
        <w:rPr>
          <w:rFonts w:asciiTheme="minorBidi" w:hAnsiTheme="minorBidi"/>
          <w:rtl/>
          <w:lang w:bidi="he-IL"/>
        </w:rPr>
      </w:pPr>
    </w:p>
    <w:p w14:paraId="06AEBDD6" w14:textId="77777777" w:rsidR="001D360A" w:rsidRPr="001D360A" w:rsidRDefault="001D360A" w:rsidP="001D36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x = 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 xml:space="preserve">10        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int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y = 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 xml:space="preserve">3.14      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float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s = </w:t>
      </w:r>
      <w:r w:rsidRPr="001D360A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 xml:space="preserve">"hi"      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str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v = [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,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,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3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]   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list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t = (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,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)     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tuple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st = {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,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,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3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}  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set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d = {</w:t>
      </w:r>
      <w:r w:rsidRPr="001D360A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"a"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: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1D360A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"b"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:</w:t>
      </w:r>
      <w:r w:rsidRPr="001D360A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}  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dict</w:t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D360A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D360A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1D360A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type</w:t>
      </w:r>
      <w:r w:rsidRPr="001D360A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(x))</w:t>
      </w:r>
    </w:p>
    <w:p w14:paraId="0A080CBC" w14:textId="77777777" w:rsidR="00094B4E" w:rsidRDefault="00094B4E" w:rsidP="00094B4E">
      <w:pPr>
        <w:bidi/>
        <w:rPr>
          <w:rFonts w:asciiTheme="minorBidi" w:hAnsiTheme="minorBidi"/>
          <w:rtl/>
          <w:lang w:bidi="he-IL"/>
        </w:rPr>
      </w:pPr>
    </w:p>
    <w:p w14:paraId="79E2590B" w14:textId="6A452E35" w:rsidR="00B4087D" w:rsidRPr="00B4087D" w:rsidRDefault="00B4087D" w:rsidP="00094B4E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lastRenderedPageBreak/>
        <w:t>מה הפונקציה</w:t>
      </w:r>
      <w:r w:rsidR="00094B4E">
        <w:rPr>
          <w:rFonts w:asciiTheme="minorBidi" w:hAnsiTheme="minorBidi" w:hint="cs"/>
          <w:rtl/>
          <w:lang w:bidi="he-IL"/>
        </w:rPr>
        <w:t xml:space="preserve"> </w:t>
      </w:r>
      <w:r w:rsidR="00094B4E">
        <w:rPr>
          <w:rFonts w:asciiTheme="minorBidi" w:hAnsiTheme="minorBidi"/>
          <w:lang w:bidi="he-IL"/>
        </w:rPr>
        <w:t>type()</w:t>
      </w:r>
      <w:r>
        <w:rPr>
          <w:rFonts w:asciiTheme="minorBidi" w:hAnsiTheme="minorBidi" w:hint="cs"/>
          <w:rtl/>
          <w:lang w:bidi="he-IL"/>
        </w:rPr>
        <w:t xml:space="preserve"> מ</w:t>
      </w:r>
      <w:r w:rsidR="00094B4E">
        <w:rPr>
          <w:rFonts w:asciiTheme="minorBidi" w:hAnsiTheme="minorBidi" w:hint="cs"/>
          <w:rtl/>
          <w:lang w:bidi="he-IL"/>
        </w:rPr>
        <w:t>בצעת?</w:t>
      </w:r>
    </w:p>
    <w:p w14:paraId="34BE3322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72A603E8" w14:textId="77777777" w:rsidR="000962DD" w:rsidRDefault="000962DD" w:rsidP="00052ACE">
      <w:pPr>
        <w:bidi/>
        <w:rPr>
          <w:rFonts w:asciiTheme="minorBidi" w:hAnsiTheme="minorBidi"/>
          <w:rtl/>
          <w:lang w:bidi="he-IL"/>
        </w:rPr>
      </w:pPr>
    </w:p>
    <w:p w14:paraId="5812AC9B" w14:textId="55333339" w:rsidR="000962DD" w:rsidRDefault="000962DD" w:rsidP="000962DD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ניתן לכתוב קוד פרוצדורלי או מונחה עצמים בשפת </w:t>
      </w:r>
      <w:proofErr w:type="spellStart"/>
      <w:r>
        <w:rPr>
          <w:rFonts w:asciiTheme="minorBidi" w:hAnsiTheme="minorBidi" w:hint="cs"/>
          <w:rtl/>
          <w:lang w:bidi="he-IL"/>
        </w:rPr>
        <w:t>פייתון</w:t>
      </w:r>
      <w:proofErr w:type="spellEnd"/>
      <w:r>
        <w:rPr>
          <w:rFonts w:asciiTheme="minorBidi" w:hAnsiTheme="minorBidi" w:hint="cs"/>
          <w:rtl/>
          <w:lang w:bidi="he-IL"/>
        </w:rPr>
        <w:t>, אך השפה עצמה כולה בנויה כשפה מונחית עצמים וכל משתנה מכיל כתובת (</w:t>
      </w:r>
      <w:proofErr w:type="spellStart"/>
      <w:r>
        <w:rPr>
          <w:rFonts w:asciiTheme="minorBidi" w:hAnsiTheme="minorBidi" w:hint="cs"/>
          <w:rtl/>
          <w:lang w:bidi="he-IL"/>
        </w:rPr>
        <w:t>פויינטר</w:t>
      </w:r>
      <w:proofErr w:type="spellEnd"/>
      <w:r>
        <w:rPr>
          <w:rFonts w:asciiTheme="minorBidi" w:hAnsiTheme="minorBidi" w:hint="cs"/>
          <w:rtl/>
          <w:lang w:bidi="he-IL"/>
        </w:rPr>
        <w:t xml:space="preserve">) לאובייקט מטיפוס </w:t>
      </w:r>
      <w:proofErr w:type="spellStart"/>
      <w:r>
        <w:rPr>
          <w:rFonts w:asciiTheme="minorBidi" w:hAnsiTheme="minorBidi" w:hint="cs"/>
          <w:rtl/>
          <w:lang w:bidi="he-IL"/>
        </w:rPr>
        <w:t>מסויים</w:t>
      </w:r>
      <w:proofErr w:type="spellEnd"/>
      <w:r>
        <w:rPr>
          <w:rFonts w:asciiTheme="minorBidi" w:hAnsiTheme="minorBidi" w:hint="cs"/>
          <w:rtl/>
          <w:lang w:bidi="he-IL"/>
        </w:rPr>
        <w:t xml:space="preserve"> שמכיל ערך כלשהו. בשל כך נוכל לכתוב את הקוד הבא ללא בעיה</w:t>
      </w:r>
      <w:r w:rsidR="00660FDA">
        <w:rPr>
          <w:rFonts w:asciiTheme="minorBidi" w:hAnsiTheme="minorBidi" w:hint="cs"/>
          <w:rtl/>
          <w:lang w:bidi="he-IL"/>
        </w:rPr>
        <w:t>.</w:t>
      </w:r>
    </w:p>
    <w:p w14:paraId="4EB4AE7A" w14:textId="77777777" w:rsidR="001C482F" w:rsidRPr="001C482F" w:rsidRDefault="001C482F" w:rsidP="001C482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x = 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 xml:space="preserve">10        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int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x = 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 xml:space="preserve">3.14      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float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x = </w:t>
      </w:r>
      <w:r w:rsidRPr="001C482F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 xml:space="preserve">"hi"      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str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x = [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,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,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3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]   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list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x = (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,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)     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tuple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x = {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,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,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3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}  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set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br/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x = {</w:t>
      </w:r>
      <w:r w:rsidRPr="001C482F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"a"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: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1C482F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"b"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:</w:t>
      </w:r>
      <w:r w:rsidRPr="001C482F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1C482F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}  </w:t>
      </w:r>
      <w:r w:rsidRPr="001C482F">
        <w:rPr>
          <w:rFonts w:ascii="Courier New" w:eastAsia="Times New Roman" w:hAnsi="Courier New" w:cs="Courier New"/>
          <w:color w:val="7A7E85"/>
          <w:sz w:val="20"/>
          <w:szCs w:val="20"/>
          <w:lang w:bidi="he-IL"/>
        </w:rPr>
        <w:t># dict</w:t>
      </w:r>
    </w:p>
    <w:p w14:paraId="601EC409" w14:textId="77777777" w:rsidR="000962DD" w:rsidRPr="001C482F" w:rsidRDefault="000962DD" w:rsidP="000962DD">
      <w:pPr>
        <w:bidi/>
        <w:rPr>
          <w:rFonts w:asciiTheme="minorBidi" w:hAnsiTheme="minorBidi"/>
          <w:lang w:bidi="he-IL"/>
        </w:rPr>
      </w:pPr>
    </w:p>
    <w:p w14:paraId="79AF606A" w14:textId="23F26065" w:rsidR="000962DD" w:rsidRPr="00B96848" w:rsidRDefault="00660FDA" w:rsidP="000962DD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הס</w:t>
      </w:r>
      <w:r w:rsidR="00A771B8">
        <w:rPr>
          <w:rFonts w:asciiTheme="minorBidi" w:hAnsiTheme="minorBidi" w:hint="cs"/>
          <w:rtl/>
          <w:lang w:bidi="he-IL"/>
        </w:rPr>
        <w:t>ב</w:t>
      </w:r>
      <w:r>
        <w:rPr>
          <w:rFonts w:asciiTheme="minorBidi" w:hAnsiTheme="minorBidi" w:hint="cs"/>
          <w:rtl/>
          <w:lang w:bidi="he-IL"/>
        </w:rPr>
        <w:t>ירו כיצד נקבע סוג הטיפוס של כל משתנה? האם סוג הטיפוס של משתנה יכול ל</w:t>
      </w:r>
      <w:r w:rsidR="00A771B8">
        <w:rPr>
          <w:rFonts w:asciiTheme="minorBidi" w:hAnsiTheme="minorBidi" w:hint="cs"/>
          <w:rtl/>
          <w:lang w:bidi="he-IL"/>
        </w:rPr>
        <w:t>התחלף במהלך ריצת התוכנית?</w:t>
      </w:r>
      <w:r w:rsidR="00B96848">
        <w:rPr>
          <w:rFonts w:asciiTheme="minorBidi" w:hAnsiTheme="minorBidi"/>
          <w:lang w:bidi="he-IL"/>
        </w:rPr>
        <w:t xml:space="preserve"> </w:t>
      </w:r>
      <w:r w:rsidR="00B96848">
        <w:rPr>
          <w:rFonts w:asciiTheme="minorBidi" w:hAnsiTheme="minorBidi" w:hint="cs"/>
          <w:rtl/>
          <w:lang w:bidi="he-IL"/>
        </w:rPr>
        <w:t xml:space="preserve"> (רמז: הדפיסו את סוג הטיפוס בעזרת </w:t>
      </w:r>
      <w:r w:rsidR="00B96848">
        <w:rPr>
          <w:rFonts w:asciiTheme="minorBidi" w:hAnsiTheme="minorBidi"/>
          <w:lang w:bidi="he-IL"/>
        </w:rPr>
        <w:t>type()</w:t>
      </w:r>
      <w:r w:rsidR="00B96848">
        <w:rPr>
          <w:rFonts w:asciiTheme="minorBidi" w:hAnsiTheme="minorBidi" w:hint="cs"/>
          <w:rtl/>
          <w:lang w:bidi="he-IL"/>
        </w:rPr>
        <w:t xml:space="preserve"> אחרי כל שורת קוד וראו מה מתקבל).</w:t>
      </w:r>
    </w:p>
    <w:p w14:paraId="2827252D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76DD8EED" w14:textId="77777777" w:rsidR="001C482F" w:rsidRPr="001C482F" w:rsidRDefault="001C482F" w:rsidP="001C482F">
      <w:pPr>
        <w:bidi/>
        <w:rPr>
          <w:rFonts w:asciiTheme="minorBidi" w:hAnsiTheme="minorBidi"/>
          <w:rtl/>
          <w:lang w:bidi="he-IL"/>
        </w:rPr>
      </w:pPr>
    </w:p>
    <w:p w14:paraId="3959B961" w14:textId="17538203" w:rsidR="002533CB" w:rsidRDefault="002533CB" w:rsidP="000962DD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את הטיפוסים </w:t>
      </w:r>
      <w:r>
        <w:rPr>
          <w:rFonts w:asciiTheme="minorBidi" w:hAnsiTheme="minorBidi"/>
          <w:lang w:bidi="he-IL"/>
        </w:rPr>
        <w:t xml:space="preserve">int float </w:t>
      </w:r>
      <w:r w:rsidR="00EF6EA2">
        <w:rPr>
          <w:rFonts w:asciiTheme="minorBidi" w:hAnsiTheme="minorBidi"/>
          <w:lang w:bidi="he-IL"/>
        </w:rPr>
        <w:t>&amp; str</w:t>
      </w:r>
      <w:r w:rsidR="00EF6EA2">
        <w:rPr>
          <w:rFonts w:asciiTheme="minorBidi" w:hAnsiTheme="minorBidi" w:hint="cs"/>
          <w:rtl/>
          <w:lang w:bidi="he-IL"/>
        </w:rPr>
        <w:t xml:space="preserve"> אתם כבר מכירים. </w:t>
      </w:r>
      <w:proofErr w:type="spellStart"/>
      <w:r w:rsidR="00EF6EA2">
        <w:rPr>
          <w:rFonts w:asciiTheme="minorBidi" w:hAnsiTheme="minorBidi" w:hint="cs"/>
          <w:rtl/>
          <w:lang w:bidi="he-IL"/>
        </w:rPr>
        <w:t>בפייתון</w:t>
      </w:r>
      <w:proofErr w:type="spellEnd"/>
      <w:r w:rsidR="00EF6EA2">
        <w:rPr>
          <w:rFonts w:asciiTheme="minorBidi" w:hAnsiTheme="minorBidi" w:hint="cs"/>
          <w:rtl/>
          <w:lang w:bidi="he-IL"/>
        </w:rPr>
        <w:t xml:space="preserve"> טיפוסים אלו הם מסוג </w:t>
      </w:r>
      <w:r w:rsidR="00EF6EA2">
        <w:rPr>
          <w:rFonts w:asciiTheme="minorBidi" w:hAnsiTheme="minorBidi"/>
          <w:lang w:bidi="he-IL"/>
        </w:rPr>
        <w:t>immutable</w:t>
      </w:r>
      <w:r w:rsidR="00EF6EA2">
        <w:rPr>
          <w:rFonts w:asciiTheme="minorBidi" w:hAnsiTheme="minorBidi" w:hint="cs"/>
          <w:rtl/>
          <w:lang w:bidi="he-IL"/>
        </w:rPr>
        <w:t xml:space="preserve">, כלומר בלתי ניתנים לשינוי </w:t>
      </w:r>
      <w:r w:rsidR="00EF6EA2">
        <w:rPr>
          <w:rFonts w:asciiTheme="minorBidi" w:hAnsiTheme="minorBidi"/>
          <w:rtl/>
          <w:lang w:bidi="he-IL"/>
        </w:rPr>
        <w:t>–</w:t>
      </w:r>
      <w:r w:rsidR="00EF6EA2">
        <w:rPr>
          <w:rFonts w:asciiTheme="minorBidi" w:hAnsiTheme="minorBidi" w:hint="cs"/>
          <w:rtl/>
          <w:lang w:bidi="he-IL"/>
        </w:rPr>
        <w:t xml:space="preserve"> הסבירו </w:t>
      </w:r>
      <w:r w:rsidR="00DB731D">
        <w:rPr>
          <w:rFonts w:asciiTheme="minorBidi" w:hAnsiTheme="minorBidi" w:hint="cs"/>
          <w:rtl/>
          <w:lang w:bidi="he-IL"/>
        </w:rPr>
        <w:t>את המשמעות של</w:t>
      </w:r>
      <w:r w:rsidR="00A95DF8">
        <w:rPr>
          <w:rFonts w:asciiTheme="minorBidi" w:hAnsiTheme="minorBidi" w:hint="cs"/>
          <w:rtl/>
          <w:lang w:bidi="he-IL"/>
        </w:rPr>
        <w:t xml:space="preserve"> זה.</w:t>
      </w:r>
    </w:p>
    <w:p w14:paraId="5CFB3FB8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4E714E52" w14:textId="77777777" w:rsidR="00A95DF8" w:rsidRDefault="00A95DF8" w:rsidP="00A95DF8">
      <w:pPr>
        <w:bidi/>
        <w:rPr>
          <w:rFonts w:asciiTheme="minorBidi" w:hAnsiTheme="minorBidi"/>
          <w:rtl/>
          <w:lang w:bidi="he-IL"/>
        </w:rPr>
      </w:pPr>
    </w:p>
    <w:p w14:paraId="2C862A6F" w14:textId="77777777" w:rsidR="00113204" w:rsidRDefault="00113204" w:rsidP="00113204">
      <w:pPr>
        <w:bidi/>
        <w:rPr>
          <w:rFonts w:asciiTheme="minorBidi" w:hAnsiTheme="minorBidi"/>
          <w:rtl/>
          <w:lang w:bidi="he-IL"/>
        </w:rPr>
      </w:pPr>
    </w:p>
    <w:p w14:paraId="1F43F8CF" w14:textId="1DD7251B" w:rsidR="00A95DF8" w:rsidRDefault="00A95DF8" w:rsidP="00A95DF8">
      <w:pPr>
        <w:bidi/>
        <w:rPr>
          <w:rFonts w:asciiTheme="minorBidi" w:hAnsiTheme="minorBidi"/>
          <w:lang w:bidi="he-IL"/>
        </w:rPr>
      </w:pPr>
      <w:r>
        <w:rPr>
          <w:rFonts w:asciiTheme="minorBidi" w:hAnsiTheme="minorBidi" w:hint="cs"/>
          <w:rtl/>
          <w:lang w:bidi="he-IL"/>
        </w:rPr>
        <w:t>מה יקרה כאשר</w:t>
      </w:r>
      <w:r w:rsidR="004B69E8">
        <w:rPr>
          <w:rFonts w:asciiTheme="minorBidi" w:hAnsiTheme="minorBidi" w:hint="cs"/>
          <w:rtl/>
          <w:lang w:bidi="he-IL"/>
        </w:rPr>
        <w:t xml:space="preserve"> נריץ את שתי שורות הקוד הבאות? האם המשתנה </w:t>
      </w:r>
      <w:r w:rsidR="004B69E8">
        <w:rPr>
          <w:rFonts w:asciiTheme="minorBidi" w:hAnsiTheme="minorBidi"/>
          <w:lang w:bidi="he-IL"/>
        </w:rPr>
        <w:t>x</w:t>
      </w:r>
      <w:r w:rsidR="004B69E8">
        <w:rPr>
          <w:rFonts w:asciiTheme="minorBidi" w:hAnsiTheme="minorBidi" w:hint="cs"/>
          <w:rtl/>
          <w:lang w:bidi="he-IL"/>
        </w:rPr>
        <w:t xml:space="preserve"> יצביע על אותה הכתובת בזיכרון?</w:t>
      </w:r>
    </w:p>
    <w:p w14:paraId="481933A0" w14:textId="77777777" w:rsidR="003C6EE4" w:rsidRDefault="003C6EE4" w:rsidP="003C6EE4">
      <w:pPr>
        <w:bidi/>
        <w:rPr>
          <w:rFonts w:asciiTheme="minorBidi" w:hAnsiTheme="minorBidi"/>
          <w:lang w:bidi="he-IL"/>
        </w:rPr>
      </w:pPr>
    </w:p>
    <w:p w14:paraId="0C3D78C0" w14:textId="77777777" w:rsidR="003C6EE4" w:rsidRPr="003C6EE4" w:rsidRDefault="003C6EE4" w:rsidP="003C6E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3C6EE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x = </w:t>
      </w:r>
      <w:r w:rsidRPr="003C6EE4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4</w:t>
      </w:r>
      <w:r w:rsidRPr="003C6EE4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br/>
      </w:r>
      <w:r w:rsidRPr="003C6EE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x = x + </w:t>
      </w:r>
      <w:r w:rsidRPr="003C6EE4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3</w:t>
      </w:r>
    </w:p>
    <w:p w14:paraId="2FC24505" w14:textId="77777777" w:rsidR="003C6EE4" w:rsidRDefault="003C6EE4" w:rsidP="003C6EE4">
      <w:pPr>
        <w:bidi/>
        <w:rPr>
          <w:rFonts w:asciiTheme="minorBidi" w:hAnsiTheme="minorBidi"/>
          <w:rtl/>
          <w:lang w:bidi="he-IL"/>
        </w:rPr>
      </w:pPr>
    </w:p>
    <w:p w14:paraId="49B1D4A5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28BBDA48" w14:textId="77777777" w:rsidR="00113204" w:rsidRDefault="00113204" w:rsidP="00113204">
      <w:pPr>
        <w:bidi/>
        <w:rPr>
          <w:rFonts w:asciiTheme="minorBidi" w:hAnsiTheme="minorBidi"/>
          <w:lang w:bidi="he-IL"/>
        </w:rPr>
      </w:pPr>
    </w:p>
    <w:p w14:paraId="66CBA503" w14:textId="01E2F32E" w:rsidR="00AC1ADD" w:rsidRDefault="00AC1ADD" w:rsidP="00AC1ADD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בשיעורים הבאים נדבר על סוגים הטיפוסים </w:t>
      </w:r>
      <w:r>
        <w:rPr>
          <w:rFonts w:asciiTheme="minorBidi" w:hAnsiTheme="minorBidi"/>
          <w:lang w:bidi="he-IL"/>
        </w:rPr>
        <w:t>list, tuple, dictionary &amp; set</w:t>
      </w:r>
      <w:r w:rsidR="00700367">
        <w:rPr>
          <w:rFonts w:asciiTheme="minorBidi" w:hAnsiTheme="minorBidi" w:hint="cs"/>
          <w:rtl/>
          <w:lang w:bidi="he-IL"/>
        </w:rPr>
        <w:t xml:space="preserve">. חלק מטיפוסים אלו הם מסוג </w:t>
      </w:r>
      <w:r w:rsidR="00700367">
        <w:rPr>
          <w:rFonts w:asciiTheme="minorBidi" w:hAnsiTheme="minorBidi"/>
          <w:lang w:bidi="he-IL"/>
        </w:rPr>
        <w:t>immutable</w:t>
      </w:r>
      <w:r w:rsidR="00700367">
        <w:rPr>
          <w:rFonts w:asciiTheme="minorBidi" w:hAnsiTheme="minorBidi" w:hint="cs"/>
          <w:rtl/>
          <w:lang w:bidi="he-IL"/>
        </w:rPr>
        <w:t xml:space="preserve"> וחלקם מסוג </w:t>
      </w:r>
      <w:r w:rsidR="00700367">
        <w:rPr>
          <w:rFonts w:asciiTheme="minorBidi" w:hAnsiTheme="minorBidi"/>
          <w:lang w:bidi="he-IL"/>
        </w:rPr>
        <w:t>mutable</w:t>
      </w:r>
      <w:r w:rsidR="00700367">
        <w:rPr>
          <w:rFonts w:asciiTheme="minorBidi" w:hAnsiTheme="minorBidi" w:hint="cs"/>
          <w:rtl/>
          <w:lang w:bidi="he-IL"/>
        </w:rPr>
        <w:t xml:space="preserve">. בדקו </w:t>
      </w:r>
      <w:r w:rsidR="00505F28">
        <w:rPr>
          <w:rFonts w:asciiTheme="minorBidi" w:hAnsiTheme="minorBidi" w:hint="cs"/>
          <w:rtl/>
          <w:lang w:bidi="he-IL"/>
        </w:rPr>
        <w:t>כתבו איזה מבין כל אחד מטיפוסים אלו הינו ניתן או בלתי ניתן לשינוי.</w:t>
      </w:r>
    </w:p>
    <w:p w14:paraId="07AE783E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4FA4FDEE" w14:textId="77777777" w:rsidR="00113204" w:rsidRPr="002533CB" w:rsidRDefault="00113204" w:rsidP="00113204">
      <w:pPr>
        <w:bidi/>
        <w:rPr>
          <w:rFonts w:asciiTheme="minorBidi" w:hAnsiTheme="minorBidi"/>
          <w:rtl/>
          <w:lang w:bidi="he-IL"/>
        </w:rPr>
      </w:pPr>
    </w:p>
    <w:p w14:paraId="4F7A176C" w14:textId="77777777" w:rsidR="002533CB" w:rsidRDefault="002533CB" w:rsidP="002533CB">
      <w:pPr>
        <w:bidi/>
        <w:rPr>
          <w:rFonts w:asciiTheme="minorBidi" w:hAnsiTheme="minorBidi"/>
          <w:rtl/>
          <w:lang w:bidi="he-IL"/>
        </w:rPr>
      </w:pPr>
    </w:p>
    <w:p w14:paraId="312934B2" w14:textId="77777777" w:rsidR="008D5A22" w:rsidRDefault="008D5A22" w:rsidP="00FA7164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24B68436" w14:textId="77777777" w:rsidR="008D5A22" w:rsidRDefault="008D5A22" w:rsidP="008D5A22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6C3737BC" w14:textId="14D75A79" w:rsidR="00AA0F0B" w:rsidRPr="00D968E5" w:rsidRDefault="00FA7164" w:rsidP="008D5A22">
      <w:pPr>
        <w:bidi/>
        <w:ind w:left="720"/>
        <w:jc w:val="center"/>
        <w:rPr>
          <w:rFonts w:asciiTheme="minorBidi" w:hAnsiTheme="minorBidi"/>
          <w:b/>
          <w:bCs/>
          <w:u w:val="single"/>
        </w:rPr>
      </w:pPr>
      <w:r w:rsidRPr="00FA7164">
        <w:rPr>
          <w:rFonts w:asciiTheme="minorBidi" w:hAnsiTheme="minorBidi" w:hint="cs"/>
          <w:b/>
          <w:bCs/>
          <w:u w:val="single"/>
          <w:rtl/>
          <w:lang w:bidi="he-IL"/>
        </w:rPr>
        <w:t xml:space="preserve">פרק 4 - </w:t>
      </w:r>
      <w:r w:rsidR="00AA0F0B" w:rsidRPr="00D968E5">
        <w:rPr>
          <w:rFonts w:asciiTheme="minorBidi" w:hAnsiTheme="minorBidi"/>
          <w:b/>
          <w:bCs/>
          <w:u w:val="single"/>
          <w:rtl/>
          <w:lang w:bidi="he-IL"/>
        </w:rPr>
        <w:t>המרה</w:t>
      </w:r>
      <w:r w:rsidR="00AA0F0B" w:rsidRPr="00D968E5">
        <w:rPr>
          <w:rFonts w:asciiTheme="minorBidi" w:hAnsiTheme="minorBidi"/>
          <w:b/>
          <w:bCs/>
          <w:u w:val="single"/>
        </w:rPr>
        <w:t xml:space="preserve"> (Casting) </w:t>
      </w:r>
      <w:r w:rsidR="00AA0F0B" w:rsidRPr="00D968E5">
        <w:rPr>
          <w:rFonts w:asciiTheme="minorBidi" w:hAnsiTheme="minorBidi"/>
          <w:b/>
          <w:bCs/>
          <w:u w:val="single"/>
          <w:rtl/>
          <w:lang w:bidi="he-IL"/>
        </w:rPr>
        <w:t>ואופרטורים</w:t>
      </w:r>
    </w:p>
    <w:p w14:paraId="7FBB3AB7" w14:textId="376DD01C" w:rsidR="00DC66C9" w:rsidRDefault="00EB28A7" w:rsidP="00DC66C9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ניתן לבצע המרה באמצעות </w:t>
      </w:r>
      <w:r w:rsidR="006F5CDA">
        <w:rPr>
          <w:rFonts w:asciiTheme="minorBidi" w:hAnsiTheme="minorBidi" w:hint="cs"/>
          <w:rtl/>
          <w:lang w:bidi="he-IL"/>
        </w:rPr>
        <w:t xml:space="preserve">הפונקציות </w:t>
      </w:r>
      <w:r w:rsidR="006F5CDA">
        <w:rPr>
          <w:rFonts w:asciiTheme="minorBidi" w:hAnsiTheme="minorBidi"/>
          <w:lang w:bidi="he-IL"/>
        </w:rPr>
        <w:t>int(), float(), str()</w:t>
      </w:r>
      <w:r w:rsidR="007D2263">
        <w:rPr>
          <w:rFonts w:asciiTheme="minorBidi" w:hAnsiTheme="minorBidi" w:hint="cs"/>
          <w:rtl/>
          <w:lang w:bidi="he-IL"/>
        </w:rPr>
        <w:t xml:space="preserve">. אלו למעשה בנאים של המחלקות של הטיפוסים </w:t>
      </w:r>
      <w:r w:rsidR="007D2263">
        <w:rPr>
          <w:rFonts w:asciiTheme="minorBidi" w:hAnsiTheme="minorBidi"/>
          <w:lang w:bidi="he-IL"/>
        </w:rPr>
        <w:t>int, float, str</w:t>
      </w:r>
      <w:r w:rsidR="007D2263">
        <w:rPr>
          <w:rFonts w:asciiTheme="minorBidi" w:hAnsiTheme="minorBidi" w:hint="cs"/>
          <w:rtl/>
          <w:lang w:bidi="he-IL"/>
        </w:rPr>
        <w:t>.</w:t>
      </w:r>
    </w:p>
    <w:p w14:paraId="69659EB5" w14:textId="4E1B7F1A" w:rsidR="00551822" w:rsidRDefault="00551822" w:rsidP="00551822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הדפיסו את הערך והטיפוס של כל אחד מהמשתנים הבאים</w:t>
      </w:r>
      <w:r w:rsidR="00E30581">
        <w:rPr>
          <w:rFonts w:asciiTheme="minorBidi" w:hAnsiTheme="minorBidi" w:hint="cs"/>
          <w:rtl/>
          <w:lang w:bidi="he-IL"/>
        </w:rPr>
        <w:t>.</w:t>
      </w:r>
    </w:p>
    <w:p w14:paraId="5036C14A" w14:textId="77777777" w:rsidR="00E30581" w:rsidRDefault="00E30581" w:rsidP="00E30581">
      <w:pPr>
        <w:bidi/>
        <w:rPr>
          <w:rFonts w:asciiTheme="minorBidi" w:hAnsiTheme="minorBidi"/>
          <w:rtl/>
          <w:lang w:bidi="he-IL"/>
        </w:rPr>
      </w:pPr>
    </w:p>
    <w:p w14:paraId="61F76683" w14:textId="77777777" w:rsidR="00E30581" w:rsidRPr="00E30581" w:rsidRDefault="00E30581" w:rsidP="00E3058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E30581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x = </w:t>
      </w:r>
      <w:r w:rsidRPr="00E30581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int</w:t>
      </w:r>
      <w:r w:rsidRPr="00E30581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E30581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3.14</w:t>
      </w:r>
      <w:r w:rsidRPr="00E30581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E30581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  <w:t xml:space="preserve">y = </w:t>
      </w:r>
      <w:r w:rsidRPr="00E30581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float</w:t>
      </w:r>
      <w:r w:rsidRPr="00E30581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E30581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10</w:t>
      </w:r>
      <w:r w:rsidRPr="00E30581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E30581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  <w:t xml:space="preserve">z = </w:t>
      </w:r>
      <w:r w:rsidRPr="00E30581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str</w:t>
      </w:r>
      <w:r w:rsidRPr="00E30581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E30581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100</w:t>
      </w:r>
      <w:r w:rsidRPr="00E30581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</w:p>
    <w:p w14:paraId="6AA9D933" w14:textId="77777777" w:rsidR="00E30581" w:rsidRDefault="00E30581" w:rsidP="00E30581">
      <w:pPr>
        <w:bidi/>
        <w:rPr>
          <w:rFonts w:asciiTheme="minorBidi" w:hAnsiTheme="minorBidi"/>
          <w:rtl/>
          <w:lang w:bidi="he-IL"/>
        </w:rPr>
      </w:pPr>
    </w:p>
    <w:p w14:paraId="789C94AD" w14:textId="73B7EC09" w:rsidR="00E30581" w:rsidRDefault="00292A9D" w:rsidP="00E30581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הריצו את הקוד הבא והסבירו את המשמעות של כל אחד מהאופרטורים המתמטיים הבאים</w:t>
      </w:r>
    </w:p>
    <w:p w14:paraId="2292C01F" w14:textId="77777777" w:rsidR="00292A9D" w:rsidRPr="00292A9D" w:rsidRDefault="00292A9D" w:rsidP="00292A9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x=</w:t>
      </w:r>
      <w:r w:rsidRPr="00292A9D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5</w:t>
      </w:r>
      <w:r w:rsidRPr="00292A9D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br/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y=</w:t>
      </w:r>
      <w:r w:rsidRPr="00292A9D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292A9D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br/>
      </w:r>
      <w:r w:rsidRPr="00292A9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(x+y)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292A9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(x-y)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292A9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(x*y)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292A9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(x/y)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292A9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(x//y)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292A9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(x%y)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292A9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292A9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(x**y)</w:t>
      </w:r>
    </w:p>
    <w:p w14:paraId="33C3D9A2" w14:textId="77777777" w:rsidR="00113204" w:rsidRDefault="00113204" w:rsidP="00113204">
      <w:pPr>
        <w:bidi/>
        <w:rPr>
          <w:rFonts w:asciiTheme="minorBidi" w:hAnsiTheme="minorBidi"/>
          <w:color w:val="4F81BD" w:themeColor="accent1"/>
          <w:rtl/>
          <w:lang w:bidi="he-IL"/>
        </w:rPr>
      </w:pPr>
    </w:p>
    <w:p w14:paraId="16159B5F" w14:textId="6390596F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54594515" w14:textId="77777777" w:rsidR="00292A9D" w:rsidRDefault="00292A9D" w:rsidP="00292A9D">
      <w:pPr>
        <w:bidi/>
        <w:rPr>
          <w:rFonts w:asciiTheme="minorBidi" w:hAnsiTheme="minorBidi"/>
          <w:rtl/>
          <w:lang w:bidi="he-IL"/>
        </w:rPr>
      </w:pPr>
    </w:p>
    <w:p w14:paraId="509605AD" w14:textId="34C6176D" w:rsidR="006832C8" w:rsidRDefault="006832C8" w:rsidP="006832C8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האם האופרטורים ++ או </w:t>
      </w:r>
      <w:r>
        <w:rPr>
          <w:rFonts w:asciiTheme="minorBidi" w:hAnsiTheme="minorBidi"/>
          <w:rtl/>
          <w:lang w:bidi="he-IL"/>
        </w:rPr>
        <w:t>–</w:t>
      </w:r>
      <w:r>
        <w:rPr>
          <w:rFonts w:asciiTheme="minorBidi" w:hAnsiTheme="minorBidi" w:hint="cs"/>
          <w:rtl/>
          <w:lang w:bidi="he-IL"/>
        </w:rPr>
        <w:t xml:space="preserve"> קיימים בשפת </w:t>
      </w:r>
      <w:proofErr w:type="spellStart"/>
      <w:r>
        <w:rPr>
          <w:rFonts w:asciiTheme="minorBidi" w:hAnsiTheme="minorBidi" w:hint="cs"/>
          <w:rtl/>
          <w:lang w:bidi="he-IL"/>
        </w:rPr>
        <w:t>פייתון</w:t>
      </w:r>
      <w:proofErr w:type="spellEnd"/>
      <w:r>
        <w:rPr>
          <w:rFonts w:asciiTheme="minorBidi" w:hAnsiTheme="minorBidi" w:hint="cs"/>
          <w:rtl/>
          <w:lang w:bidi="he-IL"/>
        </w:rPr>
        <w:t>? מדוע?</w:t>
      </w:r>
    </w:p>
    <w:p w14:paraId="7B80DB50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4CF877CB" w14:textId="77777777" w:rsidR="00976A41" w:rsidRDefault="00976A41" w:rsidP="00976A41">
      <w:pPr>
        <w:bidi/>
        <w:rPr>
          <w:rFonts w:asciiTheme="minorBidi" w:hAnsiTheme="minorBidi"/>
          <w:rtl/>
          <w:lang w:bidi="he-IL"/>
        </w:rPr>
      </w:pPr>
    </w:p>
    <w:p w14:paraId="0E1B0B64" w14:textId="42FC845C" w:rsidR="00976A41" w:rsidRPr="00976A41" w:rsidRDefault="00976A41" w:rsidP="00976A41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האם ניתן לכתוב את הביטוי </w:t>
      </w:r>
      <w:r>
        <w:rPr>
          <w:rFonts w:asciiTheme="minorBidi" w:hAnsiTheme="minorBidi"/>
          <w:lang w:bidi="he-IL"/>
        </w:rPr>
        <w:t>x = x+3</w:t>
      </w:r>
      <w:r>
        <w:rPr>
          <w:rFonts w:asciiTheme="minorBidi" w:hAnsiTheme="minorBidi" w:hint="cs"/>
          <w:rtl/>
          <w:lang w:bidi="he-IL"/>
        </w:rPr>
        <w:t xml:space="preserve"> באופן מקוצר? כיצד? האם ניתן לעשות זאת לכל האופרטורים</w:t>
      </w:r>
      <w:r w:rsidR="00025C5C">
        <w:rPr>
          <w:rFonts w:asciiTheme="minorBidi" w:hAnsiTheme="minorBidi" w:hint="cs"/>
          <w:rtl/>
          <w:lang w:bidi="he-IL"/>
        </w:rPr>
        <w:t xml:space="preserve"> המתמטיים </w:t>
      </w:r>
      <w:proofErr w:type="spellStart"/>
      <w:r w:rsidR="00025C5C">
        <w:rPr>
          <w:rFonts w:asciiTheme="minorBidi" w:hAnsiTheme="minorBidi" w:hint="cs"/>
          <w:rtl/>
          <w:lang w:bidi="he-IL"/>
        </w:rPr>
        <w:t>בפייתון</w:t>
      </w:r>
      <w:proofErr w:type="spellEnd"/>
      <w:r w:rsidR="00025C5C">
        <w:rPr>
          <w:rFonts w:asciiTheme="minorBidi" w:hAnsiTheme="minorBidi" w:hint="cs"/>
          <w:rtl/>
          <w:lang w:bidi="he-IL"/>
        </w:rPr>
        <w:t>?</w:t>
      </w:r>
    </w:p>
    <w:p w14:paraId="26B6887C" w14:textId="77777777" w:rsidR="00113204" w:rsidRPr="00113204" w:rsidRDefault="00113204" w:rsidP="001132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1C1F0CBB" w14:textId="77777777" w:rsidR="008D5A22" w:rsidRDefault="008D5A22" w:rsidP="00DC66C9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51780735" w14:textId="77777777" w:rsidR="00113204" w:rsidRDefault="00113204" w:rsidP="00113204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5414B4CE" w14:textId="77777777" w:rsidR="00113204" w:rsidRDefault="00113204" w:rsidP="00113204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1D620B54" w14:textId="6E38200C" w:rsidR="00AA0F0B" w:rsidRDefault="00FA7164" w:rsidP="008D5A22">
      <w:pPr>
        <w:bidi/>
        <w:ind w:left="720"/>
        <w:jc w:val="center"/>
        <w:rPr>
          <w:rFonts w:asciiTheme="minorBidi" w:hAnsiTheme="minorBidi"/>
          <w:b/>
          <w:bCs/>
          <w:u w:val="single"/>
          <w:lang w:bidi="he-IL"/>
        </w:rPr>
      </w:pPr>
      <w:r w:rsidRPr="00FA7164">
        <w:rPr>
          <w:rFonts w:asciiTheme="minorBidi" w:hAnsiTheme="minorBidi" w:hint="cs"/>
          <w:b/>
          <w:bCs/>
          <w:u w:val="single"/>
          <w:rtl/>
          <w:lang w:bidi="he-IL"/>
        </w:rPr>
        <w:t xml:space="preserve">פרק 5 - </w:t>
      </w:r>
      <w:r w:rsidR="00AA0F0B" w:rsidRPr="00FA7164">
        <w:rPr>
          <w:rFonts w:asciiTheme="minorBidi" w:hAnsiTheme="minorBidi"/>
          <w:b/>
          <w:bCs/>
          <w:u w:val="single"/>
          <w:rtl/>
          <w:lang w:bidi="he-IL"/>
        </w:rPr>
        <w:t xml:space="preserve">קלט/פלט </w:t>
      </w:r>
      <w:proofErr w:type="spellStart"/>
      <w:r w:rsidR="00AA0F0B" w:rsidRPr="00FA7164">
        <w:rPr>
          <w:rFonts w:asciiTheme="minorBidi" w:hAnsiTheme="minorBidi"/>
          <w:b/>
          <w:bCs/>
          <w:u w:val="single"/>
          <w:rtl/>
          <w:lang w:bidi="he-IL"/>
        </w:rPr>
        <w:t>מהיוזר</w:t>
      </w:r>
      <w:proofErr w:type="spellEnd"/>
    </w:p>
    <w:p w14:paraId="70A1F85D" w14:textId="30480641" w:rsidR="00A64B28" w:rsidRPr="00D968E5" w:rsidRDefault="00A64B28" w:rsidP="0089610E">
      <w:pPr>
        <w:bidi/>
        <w:rPr>
          <w:rFonts w:asciiTheme="minorBidi" w:hAnsiTheme="minorBidi"/>
          <w:b/>
          <w:bCs/>
          <w:u w:val="single"/>
        </w:rPr>
      </w:pPr>
      <w:proofErr w:type="spellStart"/>
      <w:r>
        <w:rPr>
          <w:rFonts w:asciiTheme="minorBidi" w:hAnsiTheme="minorBidi" w:hint="cs"/>
          <w:rtl/>
          <w:lang w:bidi="he-IL"/>
        </w:rPr>
        <w:t>בפייתון</w:t>
      </w:r>
      <w:proofErr w:type="spellEnd"/>
      <w:r>
        <w:rPr>
          <w:rFonts w:asciiTheme="minorBidi" w:hAnsiTheme="minorBidi" w:hint="cs"/>
          <w:rtl/>
          <w:lang w:bidi="he-IL"/>
        </w:rPr>
        <w:t xml:space="preserve"> ניתן להדפיס ערכים לקונסול באמצעות הפקודה </w:t>
      </w:r>
      <w:r>
        <w:rPr>
          <w:rFonts w:asciiTheme="minorBidi" w:hAnsiTheme="minorBidi"/>
          <w:lang w:bidi="he-IL"/>
        </w:rPr>
        <w:t>print()</w:t>
      </w:r>
      <w:r>
        <w:rPr>
          <w:rFonts w:asciiTheme="minorBidi" w:hAnsiTheme="minorBidi" w:hint="cs"/>
          <w:rtl/>
          <w:lang w:bidi="he-IL"/>
        </w:rPr>
        <w:t>. הריצו את הקוד הבא וכתבו אילו</w:t>
      </w:r>
      <w:r w:rsidR="007D2A45">
        <w:rPr>
          <w:rFonts w:asciiTheme="minorBidi" w:hAnsiTheme="minorBidi" w:hint="cs"/>
          <w:rtl/>
          <w:lang w:bidi="he-IL"/>
        </w:rPr>
        <w:t xml:space="preserve"> תווים מודפסים בין הערכים בפקודת ההדפסה הראשונה, </w:t>
      </w:r>
      <w:r w:rsidR="0089610E">
        <w:rPr>
          <w:rFonts w:asciiTheme="minorBidi" w:hAnsiTheme="minorBidi" w:hint="cs"/>
          <w:rtl/>
          <w:lang w:bidi="he-IL"/>
        </w:rPr>
        <w:t>ואיזה תו מודפס בסיום פקודה זו.</w:t>
      </w:r>
    </w:p>
    <w:p w14:paraId="59F5FCCD" w14:textId="77777777" w:rsidR="00A64B28" w:rsidRPr="00A64B28" w:rsidRDefault="00A64B28" w:rsidP="00A64B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A64B28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A64B28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A64B28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"xyz"</w:t>
      </w:r>
      <w:r w:rsidRPr="00A64B28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A64B28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 xml:space="preserve">1 </w:t>
      </w:r>
      <w:r w:rsidRPr="00A64B28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A64B28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A64B28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A64B28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"b"</w:t>
      </w:r>
      <w:r w:rsidRPr="00A64B28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A64B28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A64B28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A64B28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A64B28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'summer time'</w:t>
      </w:r>
      <w:r w:rsidRPr="00A64B28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</w:p>
    <w:p w14:paraId="6E8C5E72" w14:textId="77777777" w:rsidR="00CB5B13" w:rsidRDefault="00CB5B13" w:rsidP="00CB5B13">
      <w:pPr>
        <w:bidi/>
        <w:rPr>
          <w:rFonts w:asciiTheme="minorBidi" w:hAnsiTheme="minorBidi"/>
          <w:color w:val="4F81BD" w:themeColor="accent1"/>
          <w:rtl/>
          <w:lang w:bidi="he-IL"/>
        </w:rPr>
      </w:pPr>
    </w:p>
    <w:p w14:paraId="67848AB8" w14:textId="146B2C3A" w:rsidR="00CB5B13" w:rsidRPr="00113204" w:rsidRDefault="00CB5B13" w:rsidP="00CB5B13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33DF2B85" w14:textId="77777777" w:rsidR="008D5A22" w:rsidRDefault="008D5A22" w:rsidP="00FA7164">
      <w:pPr>
        <w:bidi/>
        <w:ind w:left="720"/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12F04A46" w14:textId="1681EE36" w:rsidR="0089610E" w:rsidRPr="00D968E5" w:rsidRDefault="0089610E" w:rsidP="0089610E">
      <w:pPr>
        <w:bidi/>
        <w:rPr>
          <w:rFonts w:asciiTheme="minorBidi" w:hAnsiTheme="minorBidi" w:hint="cs"/>
          <w:b/>
          <w:bCs/>
          <w:u w:val="single"/>
          <w:rtl/>
        </w:rPr>
      </w:pPr>
      <w:r>
        <w:rPr>
          <w:rFonts w:asciiTheme="minorBidi" w:hAnsiTheme="minorBidi" w:hint="cs"/>
          <w:rtl/>
          <w:lang w:bidi="he-IL"/>
        </w:rPr>
        <w:t xml:space="preserve">ניתן לשנות את התווים הללו באמצעות פרמטרי הקלט </w:t>
      </w:r>
      <w:proofErr w:type="spellStart"/>
      <w:r>
        <w:rPr>
          <w:rFonts w:asciiTheme="minorBidi" w:hAnsiTheme="minorBidi"/>
          <w:lang w:bidi="he-IL"/>
        </w:rPr>
        <w:t>sep</w:t>
      </w:r>
      <w:proofErr w:type="spellEnd"/>
      <w:r>
        <w:rPr>
          <w:rFonts w:asciiTheme="minorBidi" w:hAnsiTheme="minorBidi" w:hint="cs"/>
          <w:rtl/>
          <w:lang w:bidi="he-IL"/>
        </w:rPr>
        <w:t xml:space="preserve"> ו- </w:t>
      </w:r>
      <w:r>
        <w:rPr>
          <w:rFonts w:asciiTheme="minorBidi" w:hAnsiTheme="minorBidi"/>
          <w:lang w:bidi="he-IL"/>
        </w:rPr>
        <w:t>end</w:t>
      </w:r>
      <w:r w:rsidR="00D444FE">
        <w:rPr>
          <w:rFonts w:asciiTheme="minorBidi" w:hAnsiTheme="minorBidi" w:hint="cs"/>
          <w:rtl/>
          <w:lang w:bidi="he-IL"/>
        </w:rPr>
        <w:t xml:space="preserve"> באופן הבא</w:t>
      </w:r>
    </w:p>
    <w:p w14:paraId="04609DDF" w14:textId="77777777" w:rsidR="00210F04" w:rsidRPr="00210F04" w:rsidRDefault="00210F04" w:rsidP="00210F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210F04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210F0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"xyz"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210F04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 xml:space="preserve">1 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210F04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210F0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"b"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210F04">
        <w:rPr>
          <w:rFonts w:ascii="Courier New" w:eastAsia="Times New Roman" w:hAnsi="Courier New" w:cs="Courier New"/>
          <w:color w:val="AA4926"/>
          <w:sz w:val="20"/>
          <w:szCs w:val="20"/>
          <w:lang w:bidi="he-IL"/>
        </w:rPr>
        <w:t>sep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=</w:t>
      </w:r>
      <w:r w:rsidRPr="00210F0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'-'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210F04">
        <w:rPr>
          <w:rFonts w:ascii="Courier New" w:eastAsia="Times New Roman" w:hAnsi="Courier New" w:cs="Courier New"/>
          <w:color w:val="AA4926"/>
          <w:sz w:val="20"/>
          <w:szCs w:val="20"/>
          <w:lang w:bidi="he-IL"/>
        </w:rPr>
        <w:t>end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=</w:t>
      </w:r>
      <w:r w:rsidRPr="00210F0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'?!</w:t>
      </w:r>
      <w:r w:rsidRPr="00210F04">
        <w:rPr>
          <w:rFonts w:ascii="Courier New" w:eastAsia="Times New Roman" w:hAnsi="Courier New" w:cs="Courier New"/>
          <w:color w:val="CF8E6D"/>
          <w:sz w:val="20"/>
          <w:szCs w:val="20"/>
          <w:lang w:bidi="he-IL"/>
        </w:rPr>
        <w:t>\n</w:t>
      </w:r>
      <w:r w:rsidRPr="00210F0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***</w:t>
      </w:r>
      <w:r w:rsidRPr="00210F04">
        <w:rPr>
          <w:rFonts w:ascii="Courier New" w:eastAsia="Times New Roman" w:hAnsi="Courier New" w:cs="Courier New"/>
          <w:color w:val="CF8E6D"/>
          <w:sz w:val="20"/>
          <w:szCs w:val="20"/>
          <w:lang w:bidi="he-IL"/>
        </w:rPr>
        <w:t>\n</w:t>
      </w:r>
      <w:r w:rsidRPr="00210F0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210F04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210F0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'summer time'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210F04">
        <w:rPr>
          <w:rFonts w:ascii="Courier New" w:eastAsia="Times New Roman" w:hAnsi="Courier New" w:cs="Courier New"/>
          <w:color w:val="AA4926"/>
          <w:sz w:val="20"/>
          <w:szCs w:val="20"/>
          <w:lang w:bidi="he-IL"/>
        </w:rPr>
        <w:t>end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=</w:t>
      </w:r>
      <w:r w:rsidRPr="00210F0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 THE END</w:t>
      </w:r>
      <w:r w:rsidRPr="00210F04">
        <w:rPr>
          <w:rFonts w:ascii="Courier New" w:eastAsia="Times New Roman" w:hAnsi="Courier New" w:cs="Courier New"/>
          <w:color w:val="CF8E6D"/>
          <w:sz w:val="20"/>
          <w:szCs w:val="20"/>
          <w:lang w:bidi="he-IL"/>
        </w:rPr>
        <w:t>\n</w:t>
      </w:r>
      <w:r w:rsidRPr="00210F04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</w:t>
      </w:r>
      <w:r w:rsidRPr="00210F04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</w:p>
    <w:p w14:paraId="71893A2D" w14:textId="32341401" w:rsidR="0089610E" w:rsidRDefault="0089610E" w:rsidP="0089610E">
      <w:pPr>
        <w:bidi/>
        <w:ind w:left="720"/>
        <w:jc w:val="center"/>
        <w:rPr>
          <w:rFonts w:asciiTheme="minorBidi" w:hAnsiTheme="minorBidi"/>
          <w:b/>
          <w:bCs/>
          <w:u w:val="single"/>
          <w:lang w:bidi="he-IL"/>
        </w:rPr>
      </w:pPr>
    </w:p>
    <w:p w14:paraId="4AB3F70A" w14:textId="16C14E7C" w:rsidR="00316CBA" w:rsidRDefault="00316CBA" w:rsidP="00316CBA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שנו את הקוד כך ש</w:t>
      </w:r>
      <w:r w:rsidR="00B73BB6">
        <w:rPr>
          <w:rFonts w:asciiTheme="minorBidi" w:hAnsiTheme="minorBidi" w:hint="cs"/>
          <w:rtl/>
          <w:lang w:bidi="he-IL"/>
        </w:rPr>
        <w:t>תודפס המחרוזת "@#@" בין כל פרמטר קלט ובסיום יודפס "</w:t>
      </w:r>
      <w:r w:rsidR="00FA594D">
        <w:rPr>
          <w:rFonts w:asciiTheme="minorBidi" w:hAnsiTheme="minorBidi"/>
          <w:lang w:bidi="he-IL"/>
        </w:rPr>
        <w:t>%\n</w:t>
      </w:r>
      <w:r w:rsidR="00FA594D">
        <w:rPr>
          <w:rFonts w:asciiTheme="minorBidi" w:hAnsiTheme="minorBidi" w:hint="cs"/>
          <w:rtl/>
          <w:lang w:bidi="he-IL"/>
        </w:rPr>
        <w:t>" בשתי פקודות ההדפסה.</w:t>
      </w:r>
      <w:r w:rsidR="009073AB">
        <w:rPr>
          <w:rFonts w:asciiTheme="minorBidi" w:hAnsiTheme="minorBidi" w:hint="cs"/>
          <w:rtl/>
          <w:lang w:bidi="he-IL"/>
        </w:rPr>
        <w:t xml:space="preserve"> האם המחרוזת </w:t>
      </w:r>
      <w:r w:rsidR="009073AB">
        <w:rPr>
          <w:rFonts w:asciiTheme="minorBidi" w:hAnsiTheme="minorBidi" w:hint="cs"/>
          <w:rtl/>
          <w:lang w:bidi="he-IL"/>
        </w:rPr>
        <w:t>"@#@"</w:t>
      </w:r>
      <w:r w:rsidR="009073AB">
        <w:rPr>
          <w:rFonts w:asciiTheme="minorBidi" w:hAnsiTheme="minorBidi" w:hint="cs"/>
          <w:rtl/>
          <w:lang w:bidi="he-IL"/>
        </w:rPr>
        <w:t xml:space="preserve"> תופיע בתוצאת ההדפסה של הפקודה השנייה? מדוע?</w:t>
      </w:r>
    </w:p>
    <w:p w14:paraId="1A103028" w14:textId="77777777" w:rsidR="00CB5B13" w:rsidRPr="00113204" w:rsidRDefault="00CB5B13" w:rsidP="00CB5B13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628FB512" w14:textId="77777777" w:rsidR="009073AB" w:rsidRDefault="009073AB" w:rsidP="009073AB">
      <w:pPr>
        <w:bidi/>
        <w:rPr>
          <w:rFonts w:asciiTheme="minorBidi" w:hAnsiTheme="minorBidi"/>
          <w:rtl/>
          <w:lang w:bidi="he-IL"/>
        </w:rPr>
      </w:pPr>
    </w:p>
    <w:p w14:paraId="48BF68B7" w14:textId="06826F5D" w:rsidR="009073AB" w:rsidRDefault="00CC0A53" w:rsidP="009073AB">
      <w:pPr>
        <w:bidi/>
        <w:rPr>
          <w:rFonts w:asciiTheme="minorBidi" w:hAnsiTheme="minorBidi"/>
          <w:lang w:bidi="he-IL"/>
        </w:rPr>
      </w:pPr>
      <w:r>
        <w:rPr>
          <w:rFonts w:asciiTheme="minorBidi" w:hAnsiTheme="minorBidi" w:hint="cs"/>
          <w:rtl/>
          <w:lang w:bidi="he-IL"/>
        </w:rPr>
        <w:t>ניתן לבצע שינוי רק באחד מבין פרמטרי הקלט</w:t>
      </w:r>
      <w:r w:rsidR="00E64A68">
        <w:rPr>
          <w:rFonts w:asciiTheme="minorBidi" w:hAnsiTheme="minorBidi" w:hint="cs"/>
          <w:rtl/>
          <w:lang w:bidi="he-IL"/>
        </w:rPr>
        <w:t xml:space="preserve"> </w:t>
      </w:r>
      <w:proofErr w:type="spellStart"/>
      <w:r w:rsidR="00E64A68">
        <w:rPr>
          <w:rFonts w:asciiTheme="minorBidi" w:hAnsiTheme="minorBidi"/>
          <w:lang w:bidi="he-IL"/>
        </w:rPr>
        <w:t>sep</w:t>
      </w:r>
      <w:proofErr w:type="spellEnd"/>
      <w:r w:rsidR="00E64A68">
        <w:rPr>
          <w:rFonts w:asciiTheme="minorBidi" w:hAnsiTheme="minorBidi"/>
          <w:lang w:bidi="he-IL"/>
        </w:rPr>
        <w:t xml:space="preserve"> &amp; end</w:t>
      </w:r>
      <w:r w:rsidR="00E64A68">
        <w:rPr>
          <w:rFonts w:asciiTheme="minorBidi" w:hAnsiTheme="minorBidi" w:hint="cs"/>
          <w:rtl/>
          <w:lang w:bidi="he-IL"/>
        </w:rPr>
        <w:t xml:space="preserve"> לדוגמה</w:t>
      </w:r>
    </w:p>
    <w:p w14:paraId="715428EF" w14:textId="77777777" w:rsidR="006C5F39" w:rsidRPr="006C5F39" w:rsidRDefault="006C5F39" w:rsidP="006C5F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6C5F39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6C5F39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"xyz"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6C5F39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 xml:space="preserve">1 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6C5F39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2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6C5F39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"b"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6C5F39">
        <w:rPr>
          <w:rFonts w:ascii="Courier New" w:eastAsia="Times New Roman" w:hAnsi="Courier New" w:cs="Courier New"/>
          <w:color w:val="AA4926"/>
          <w:sz w:val="20"/>
          <w:szCs w:val="20"/>
          <w:lang w:bidi="he-IL"/>
        </w:rPr>
        <w:t>sep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=</w:t>
      </w:r>
      <w:r w:rsidRPr="006C5F39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'**'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6C5F39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6C5F39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'summer time'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, </w:t>
      </w:r>
      <w:r w:rsidRPr="006C5F39">
        <w:rPr>
          <w:rFonts w:ascii="Courier New" w:eastAsia="Times New Roman" w:hAnsi="Courier New" w:cs="Courier New"/>
          <w:color w:val="AA4926"/>
          <w:sz w:val="20"/>
          <w:szCs w:val="20"/>
          <w:lang w:bidi="he-IL"/>
        </w:rPr>
        <w:t>end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=</w:t>
      </w:r>
      <w:r w:rsidRPr="006C5F39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'...</w:t>
      </w:r>
      <w:r w:rsidRPr="006C5F39">
        <w:rPr>
          <w:rFonts w:ascii="Courier New" w:eastAsia="Times New Roman" w:hAnsi="Courier New" w:cs="Courier New"/>
          <w:color w:val="CF8E6D"/>
          <w:sz w:val="20"/>
          <w:szCs w:val="20"/>
          <w:lang w:bidi="he-IL"/>
        </w:rPr>
        <w:t>\n</w:t>
      </w:r>
      <w:r w:rsidRPr="006C5F39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'</w:t>
      </w:r>
      <w:r w:rsidRPr="006C5F3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</w:p>
    <w:p w14:paraId="0D55DC6C" w14:textId="77777777" w:rsidR="006C5F39" w:rsidRDefault="006C5F39" w:rsidP="006C5F39">
      <w:pPr>
        <w:bidi/>
        <w:rPr>
          <w:rFonts w:asciiTheme="minorBidi" w:hAnsiTheme="minorBidi"/>
          <w:b/>
          <w:bCs/>
          <w:u w:val="single"/>
        </w:rPr>
      </w:pPr>
    </w:p>
    <w:p w14:paraId="6DD1A2E6" w14:textId="1D733FAB" w:rsidR="00E56CF3" w:rsidRDefault="00BF59FA" w:rsidP="00E56CF3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אנו מבצעים קליטה של ערכים מהקונסול באמצעות הפקודה </w:t>
      </w:r>
      <w:r>
        <w:rPr>
          <w:rFonts w:asciiTheme="minorBidi" w:hAnsiTheme="minorBidi"/>
          <w:lang w:bidi="he-IL"/>
        </w:rPr>
        <w:t>input()</w:t>
      </w:r>
      <w:r>
        <w:rPr>
          <w:rFonts w:asciiTheme="minorBidi" w:hAnsiTheme="minorBidi" w:hint="cs"/>
          <w:rtl/>
          <w:lang w:bidi="he-IL"/>
        </w:rPr>
        <w:t xml:space="preserve">. בפנים נוכל לרשום הודעה </w:t>
      </w:r>
      <w:proofErr w:type="spellStart"/>
      <w:r>
        <w:rPr>
          <w:rFonts w:asciiTheme="minorBidi" w:hAnsiTheme="minorBidi" w:hint="cs"/>
          <w:rtl/>
          <w:lang w:bidi="he-IL"/>
        </w:rPr>
        <w:t>ליוזר</w:t>
      </w:r>
      <w:proofErr w:type="spellEnd"/>
      <w:r>
        <w:rPr>
          <w:rFonts w:asciiTheme="minorBidi" w:hAnsiTheme="minorBidi" w:hint="cs"/>
          <w:rtl/>
          <w:lang w:bidi="he-IL"/>
        </w:rPr>
        <w:t xml:space="preserve"> שתודפס לפני קליטת הערכים.</w:t>
      </w:r>
    </w:p>
    <w:p w14:paraId="1B5A252B" w14:textId="77777777" w:rsidR="008E0C89" w:rsidRPr="008E0C89" w:rsidRDefault="008E0C89" w:rsidP="008E0C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8E0C8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age = </w:t>
      </w:r>
      <w:r w:rsidRPr="008E0C89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input</w:t>
      </w:r>
      <w:r w:rsidRPr="008E0C8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8E0C89">
        <w:rPr>
          <w:rFonts w:ascii="Courier New" w:eastAsia="Times New Roman" w:hAnsi="Courier New" w:cs="Courier New"/>
          <w:color w:val="6AAB73"/>
          <w:sz w:val="20"/>
          <w:szCs w:val="20"/>
          <w:lang w:bidi="he-IL"/>
        </w:rPr>
        <w:t>"Please enter your age: "</w:t>
      </w:r>
      <w:r w:rsidRPr="008E0C8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8E0C8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8E0C89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8E0C8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</w:t>
      </w:r>
      <w:r w:rsidRPr="008E0C89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type</w:t>
      </w:r>
      <w:r w:rsidRPr="008E0C89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(age))</w:t>
      </w:r>
    </w:p>
    <w:p w14:paraId="193CDEDC" w14:textId="77777777" w:rsidR="00CE1AD0" w:rsidRPr="008E0C89" w:rsidRDefault="00CE1AD0" w:rsidP="00CE1AD0">
      <w:pPr>
        <w:bidi/>
        <w:rPr>
          <w:rFonts w:asciiTheme="minorBidi" w:hAnsiTheme="minorBidi"/>
          <w:lang w:bidi="he-IL"/>
        </w:rPr>
      </w:pPr>
    </w:p>
    <w:p w14:paraId="763CBA97" w14:textId="77777777" w:rsidR="00CB5B13" w:rsidRDefault="00DB3E3B" w:rsidP="008E0C89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מהו טיפוס הנתונים שמתקבל מהפונקציה הזו? כיצד נוכל לשנות לטיפוס שאנו רוצים?</w:t>
      </w:r>
    </w:p>
    <w:p w14:paraId="12CF3575" w14:textId="77777777" w:rsidR="00CB5B13" w:rsidRPr="00113204" w:rsidRDefault="00CB5B13" w:rsidP="00CB5B13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3A0FC4D4" w14:textId="71697865" w:rsidR="006C5F39" w:rsidRDefault="00DB3E3B" w:rsidP="00CB5B13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 </w:t>
      </w:r>
    </w:p>
    <w:p w14:paraId="2E85AB63" w14:textId="3AC960F1" w:rsidR="008E0C89" w:rsidRDefault="002059DD" w:rsidP="008E0C89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תקנו את הקוד הנ"ל והוסיפו שורת קוד כך שיודפס הגיל שהתקבל פלוס 5 שנים.</w:t>
      </w:r>
    </w:p>
    <w:p w14:paraId="01CF42F5" w14:textId="77777777" w:rsidR="00CB5B13" w:rsidRPr="00113204" w:rsidRDefault="00CB5B13" w:rsidP="00CB5B13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25852CCA" w14:textId="77777777" w:rsidR="00210F04" w:rsidRPr="00210F04" w:rsidRDefault="00210F04" w:rsidP="00CB5B13">
      <w:pPr>
        <w:bidi/>
        <w:rPr>
          <w:rFonts w:asciiTheme="minorBidi" w:hAnsiTheme="minorBidi" w:hint="cs"/>
          <w:b/>
          <w:bCs/>
          <w:u w:val="single"/>
          <w:lang w:bidi="he-IL"/>
        </w:rPr>
      </w:pPr>
    </w:p>
    <w:p w14:paraId="55595BDF" w14:textId="13955EC4" w:rsidR="00AA0F0B" w:rsidRPr="00D968E5" w:rsidRDefault="00FA7164" w:rsidP="008D5A22">
      <w:pPr>
        <w:bidi/>
        <w:ind w:left="720"/>
        <w:jc w:val="center"/>
        <w:rPr>
          <w:rFonts w:asciiTheme="minorBidi" w:hAnsiTheme="minorBidi"/>
          <w:b/>
          <w:bCs/>
          <w:u w:val="single"/>
        </w:rPr>
      </w:pPr>
      <w:r w:rsidRPr="00FA7164">
        <w:rPr>
          <w:rFonts w:asciiTheme="minorBidi" w:hAnsiTheme="minorBidi" w:hint="cs"/>
          <w:b/>
          <w:bCs/>
          <w:u w:val="single"/>
          <w:rtl/>
          <w:lang w:bidi="he-IL"/>
        </w:rPr>
        <w:lastRenderedPageBreak/>
        <w:t xml:space="preserve">פרק 6 - </w:t>
      </w:r>
      <w:r w:rsidR="00AA0F0B" w:rsidRPr="00FA7164">
        <w:rPr>
          <w:rFonts w:asciiTheme="minorBidi" w:hAnsiTheme="minorBidi"/>
          <w:b/>
          <w:bCs/>
          <w:u w:val="single"/>
          <w:rtl/>
          <w:lang w:bidi="he-IL"/>
        </w:rPr>
        <w:t>ערכים בוליאניים ותנאים</w:t>
      </w:r>
    </w:p>
    <w:p w14:paraId="245AC658" w14:textId="7B9548EF" w:rsidR="005C6CFB" w:rsidRDefault="00C061C2" w:rsidP="005C6CFB">
      <w:pPr>
        <w:bidi/>
        <w:rPr>
          <w:rFonts w:asciiTheme="minorBidi" w:hAnsiTheme="minorBidi"/>
          <w:rtl/>
          <w:lang w:bidi="he-IL"/>
        </w:rPr>
      </w:pPr>
      <w:proofErr w:type="spellStart"/>
      <w:r>
        <w:rPr>
          <w:rFonts w:asciiTheme="minorBidi" w:hAnsiTheme="minorBidi" w:hint="cs"/>
          <w:rtl/>
          <w:lang w:bidi="he-IL"/>
        </w:rPr>
        <w:t>בפייתון</w:t>
      </w:r>
      <w:proofErr w:type="spellEnd"/>
      <w:r>
        <w:rPr>
          <w:rFonts w:asciiTheme="minorBidi" w:hAnsiTheme="minorBidi" w:hint="cs"/>
          <w:rtl/>
          <w:lang w:bidi="he-IL"/>
        </w:rPr>
        <w:t xml:space="preserve"> קיימים ערכים בוליאניים </w:t>
      </w:r>
      <w:r>
        <w:rPr>
          <w:rFonts w:asciiTheme="minorBidi" w:hAnsiTheme="minorBidi"/>
          <w:lang w:bidi="he-IL"/>
        </w:rPr>
        <w:t>True &amp; False</w:t>
      </w:r>
    </w:p>
    <w:p w14:paraId="6056D899" w14:textId="6675B6E3" w:rsidR="00A5632D" w:rsidRDefault="00CB4104" w:rsidP="00A5632D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הריצו את הקוד הבא וכתבו </w:t>
      </w:r>
      <w:r w:rsidR="00A5632D">
        <w:rPr>
          <w:rFonts w:asciiTheme="minorBidi" w:hAnsiTheme="minorBidi" w:hint="cs"/>
          <w:rtl/>
          <w:lang w:bidi="he-IL"/>
        </w:rPr>
        <w:t>לאיזה ערכים הם מומרים כאשר הם מופיעים בתוך ביטוי חישובי?</w:t>
      </w:r>
    </w:p>
    <w:p w14:paraId="2241ED79" w14:textId="77777777" w:rsidR="007A48ED" w:rsidRPr="007A48ED" w:rsidRDefault="007A48ED" w:rsidP="007A48E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</w:pP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x = </w:t>
      </w:r>
      <w:r w:rsidRPr="007A48ED">
        <w:rPr>
          <w:rFonts w:ascii="Courier New" w:eastAsia="Times New Roman" w:hAnsi="Courier New" w:cs="Courier New"/>
          <w:color w:val="CF8E6D"/>
          <w:sz w:val="20"/>
          <w:szCs w:val="20"/>
          <w:lang w:bidi="he-IL"/>
        </w:rPr>
        <w:t>True</w:t>
      </w:r>
      <w:r w:rsidRPr="007A48ED">
        <w:rPr>
          <w:rFonts w:ascii="Courier New" w:eastAsia="Times New Roman" w:hAnsi="Courier New" w:cs="Courier New"/>
          <w:color w:val="CF8E6D"/>
          <w:sz w:val="20"/>
          <w:szCs w:val="20"/>
          <w:lang w:bidi="he-IL"/>
        </w:rPr>
        <w:br/>
      </w: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y = </w:t>
      </w:r>
      <w:r w:rsidRPr="007A48ED">
        <w:rPr>
          <w:rFonts w:ascii="Courier New" w:eastAsia="Times New Roman" w:hAnsi="Courier New" w:cs="Courier New"/>
          <w:color w:val="CF8E6D"/>
          <w:sz w:val="20"/>
          <w:szCs w:val="20"/>
          <w:lang w:bidi="he-IL"/>
        </w:rPr>
        <w:t>False</w:t>
      </w:r>
      <w:r w:rsidRPr="007A48ED">
        <w:rPr>
          <w:rFonts w:ascii="Courier New" w:eastAsia="Times New Roman" w:hAnsi="Courier New" w:cs="Courier New"/>
          <w:color w:val="CF8E6D"/>
          <w:sz w:val="20"/>
          <w:szCs w:val="20"/>
          <w:lang w:bidi="he-IL"/>
        </w:rPr>
        <w:br/>
      </w:r>
      <w:r w:rsidRPr="007A48E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(x)</w:t>
      </w: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7A48E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(y)</w:t>
      </w: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7A48E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 xml:space="preserve">(x + </w:t>
      </w:r>
      <w:r w:rsidRPr="007A48ED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5</w:t>
      </w: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br/>
      </w:r>
      <w:r w:rsidRPr="007A48ED">
        <w:rPr>
          <w:rFonts w:ascii="Courier New" w:eastAsia="Times New Roman" w:hAnsi="Courier New" w:cs="Courier New"/>
          <w:color w:val="8888C6"/>
          <w:sz w:val="20"/>
          <w:szCs w:val="20"/>
          <w:lang w:bidi="he-IL"/>
        </w:rPr>
        <w:t>print</w:t>
      </w: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(y*</w:t>
      </w:r>
      <w:r w:rsidRPr="007A48ED">
        <w:rPr>
          <w:rFonts w:ascii="Courier New" w:eastAsia="Times New Roman" w:hAnsi="Courier New" w:cs="Courier New"/>
          <w:color w:val="2AACB8"/>
          <w:sz w:val="20"/>
          <w:szCs w:val="20"/>
          <w:lang w:bidi="he-IL"/>
        </w:rPr>
        <w:t>100</w:t>
      </w:r>
      <w:r w:rsidRPr="007A48ED">
        <w:rPr>
          <w:rFonts w:ascii="Courier New" w:eastAsia="Times New Roman" w:hAnsi="Courier New" w:cs="Courier New"/>
          <w:color w:val="BCBEC4"/>
          <w:sz w:val="20"/>
          <w:szCs w:val="20"/>
          <w:lang w:bidi="he-IL"/>
        </w:rPr>
        <w:t>)</w:t>
      </w:r>
    </w:p>
    <w:p w14:paraId="7933E575" w14:textId="77777777" w:rsidR="00A5632D" w:rsidRDefault="00A5632D" w:rsidP="00A5632D">
      <w:pPr>
        <w:bidi/>
        <w:rPr>
          <w:rFonts w:asciiTheme="minorBidi" w:hAnsiTheme="minorBidi"/>
          <w:rtl/>
          <w:lang w:bidi="he-IL"/>
        </w:rPr>
      </w:pPr>
    </w:p>
    <w:p w14:paraId="0E524D85" w14:textId="77777777" w:rsidR="00CB4104" w:rsidRPr="00113204" w:rsidRDefault="00CB4104" w:rsidP="00CB41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1663D0EA" w14:textId="77777777" w:rsidR="00CB4104" w:rsidRPr="007A48ED" w:rsidRDefault="00CB4104" w:rsidP="00CB4104">
      <w:pPr>
        <w:bidi/>
        <w:rPr>
          <w:rFonts w:asciiTheme="minorBidi" w:hAnsiTheme="minorBidi"/>
          <w:rtl/>
          <w:lang w:bidi="he-IL"/>
        </w:rPr>
      </w:pPr>
    </w:p>
    <w:p w14:paraId="53CBE031" w14:textId="6442EDED" w:rsidR="00A5632D" w:rsidRDefault="00A5632D" w:rsidP="00A5632D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ניתן להמיר כל </w:t>
      </w:r>
      <w:r w:rsidR="00FD082E">
        <w:rPr>
          <w:rFonts w:asciiTheme="minorBidi" w:hAnsiTheme="minorBidi" w:hint="cs"/>
          <w:rtl/>
          <w:lang w:bidi="he-IL"/>
        </w:rPr>
        <w:t xml:space="preserve">טיפוס נתונים לערך בוליאני באמצעות </w:t>
      </w:r>
      <w:r w:rsidR="00FD082E">
        <w:rPr>
          <w:rFonts w:asciiTheme="minorBidi" w:hAnsiTheme="minorBidi"/>
          <w:lang w:bidi="he-IL"/>
        </w:rPr>
        <w:t>bool()</w:t>
      </w:r>
      <w:r w:rsidR="00FD082E">
        <w:rPr>
          <w:rFonts w:asciiTheme="minorBidi" w:hAnsiTheme="minorBidi" w:hint="cs"/>
          <w:rtl/>
          <w:lang w:bidi="he-IL"/>
        </w:rPr>
        <w:t>. כתבו אילו ערכים יומרו לאמת ואילו לשקר.</w:t>
      </w:r>
    </w:p>
    <w:p w14:paraId="41C7F667" w14:textId="77777777" w:rsidR="00CB4104" w:rsidRPr="00113204" w:rsidRDefault="00CB4104" w:rsidP="00CB41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1858861B" w14:textId="77777777" w:rsidR="00FD082E" w:rsidRDefault="00FD082E" w:rsidP="00FD082E">
      <w:pPr>
        <w:bidi/>
        <w:rPr>
          <w:rFonts w:asciiTheme="minorBidi" w:hAnsiTheme="minorBidi"/>
          <w:rtl/>
          <w:lang w:bidi="he-IL"/>
        </w:rPr>
      </w:pPr>
    </w:p>
    <w:p w14:paraId="3D67BC26" w14:textId="5ACBEC73" w:rsidR="006F31EC" w:rsidRDefault="00BD699E" w:rsidP="006F31EC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כתבו מה הם האופרטורים הבוליאניים הקיימים </w:t>
      </w:r>
      <w:proofErr w:type="spellStart"/>
      <w:r>
        <w:rPr>
          <w:rFonts w:asciiTheme="minorBidi" w:hAnsiTheme="minorBidi" w:hint="cs"/>
          <w:rtl/>
          <w:lang w:bidi="he-IL"/>
        </w:rPr>
        <w:t>בפייתון</w:t>
      </w:r>
      <w:proofErr w:type="spellEnd"/>
      <w:r>
        <w:rPr>
          <w:rFonts w:asciiTheme="minorBidi" w:hAnsiTheme="minorBidi" w:hint="cs"/>
          <w:rtl/>
          <w:lang w:bidi="he-IL"/>
        </w:rPr>
        <w:t xml:space="preserve">. כיצד מביעים </w:t>
      </w:r>
      <w:r>
        <w:rPr>
          <w:rFonts w:asciiTheme="minorBidi" w:hAnsiTheme="minorBidi"/>
          <w:lang w:bidi="he-IL"/>
        </w:rPr>
        <w:t>and, or, not</w:t>
      </w:r>
      <w:r>
        <w:rPr>
          <w:rFonts w:asciiTheme="minorBidi" w:hAnsiTheme="minorBidi" w:hint="cs"/>
          <w:rtl/>
          <w:lang w:bidi="he-IL"/>
        </w:rPr>
        <w:t xml:space="preserve"> </w:t>
      </w:r>
      <w:proofErr w:type="spellStart"/>
      <w:r>
        <w:rPr>
          <w:rFonts w:asciiTheme="minorBidi" w:hAnsiTheme="minorBidi" w:hint="cs"/>
          <w:rtl/>
          <w:lang w:bidi="he-IL"/>
        </w:rPr>
        <w:t>בפייתון</w:t>
      </w:r>
      <w:proofErr w:type="spellEnd"/>
      <w:r w:rsidR="00582FB1">
        <w:rPr>
          <w:rFonts w:asciiTheme="minorBidi" w:hAnsiTheme="minorBidi" w:hint="cs"/>
          <w:rtl/>
          <w:lang w:bidi="he-IL"/>
        </w:rPr>
        <w:t>?</w:t>
      </w:r>
    </w:p>
    <w:p w14:paraId="769AEE9D" w14:textId="77777777" w:rsidR="00CB4104" w:rsidRPr="00113204" w:rsidRDefault="00CB4104" w:rsidP="00CB41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59A4D3C1" w14:textId="77777777" w:rsidR="00582FB1" w:rsidRDefault="00582FB1" w:rsidP="00582FB1">
      <w:pPr>
        <w:bidi/>
        <w:rPr>
          <w:rFonts w:asciiTheme="minorBidi" w:hAnsiTheme="minorBidi"/>
          <w:rtl/>
          <w:lang w:bidi="he-IL"/>
        </w:rPr>
      </w:pPr>
    </w:p>
    <w:p w14:paraId="44146D9A" w14:textId="77777777" w:rsidR="00CB4104" w:rsidRDefault="00CB4104" w:rsidP="00CB4104">
      <w:pPr>
        <w:bidi/>
        <w:rPr>
          <w:rFonts w:asciiTheme="minorBidi" w:hAnsiTheme="minorBidi"/>
          <w:rtl/>
          <w:lang w:bidi="he-IL"/>
        </w:rPr>
      </w:pPr>
    </w:p>
    <w:p w14:paraId="25423D37" w14:textId="77777777" w:rsidR="00CB4104" w:rsidRDefault="00CB4104" w:rsidP="00CB4104">
      <w:pPr>
        <w:bidi/>
        <w:rPr>
          <w:rFonts w:asciiTheme="minorBidi" w:hAnsiTheme="minorBidi"/>
          <w:rtl/>
          <w:lang w:bidi="he-IL"/>
        </w:rPr>
      </w:pPr>
    </w:p>
    <w:p w14:paraId="00DC5179" w14:textId="77777777" w:rsidR="00792737" w:rsidRPr="00792737" w:rsidRDefault="00582FB1" w:rsidP="00792737">
      <w:pPr>
        <w:bidi/>
        <w:rPr>
          <w:rFonts w:asciiTheme="minorBidi" w:hAnsiTheme="minorBidi" w:hint="cs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המילים השמורות </w:t>
      </w:r>
      <w:r>
        <w:rPr>
          <w:rFonts w:asciiTheme="minorBidi" w:hAnsiTheme="minorBidi"/>
          <w:lang w:bidi="he-IL"/>
        </w:rPr>
        <w:t>if, else</w:t>
      </w:r>
      <w:r>
        <w:rPr>
          <w:rFonts w:asciiTheme="minorBidi" w:hAnsiTheme="minorBidi" w:hint="cs"/>
          <w:rtl/>
          <w:lang w:bidi="he-IL"/>
        </w:rPr>
        <w:t xml:space="preserve"> הינן בעלות אותה המשמעות שאתם מכירים, והן מייצגות תנאים. </w:t>
      </w:r>
      <w:r w:rsidR="00792737">
        <w:rPr>
          <w:rFonts w:asciiTheme="minorBidi" w:hAnsiTheme="minorBidi" w:hint="cs"/>
          <w:rtl/>
          <w:lang w:bidi="he-IL"/>
        </w:rPr>
        <w:t xml:space="preserve">הריצו את הקוד הבא פעם אחת עם </w:t>
      </w:r>
      <w:r w:rsidR="00792737">
        <w:rPr>
          <w:rFonts w:asciiTheme="minorBidi" w:hAnsiTheme="minorBidi"/>
          <w:lang w:bidi="he-IL"/>
        </w:rPr>
        <w:t>x=10</w:t>
      </w:r>
      <w:r w:rsidR="00792737">
        <w:rPr>
          <w:rFonts w:asciiTheme="minorBidi" w:hAnsiTheme="minorBidi" w:hint="cs"/>
          <w:rtl/>
          <w:lang w:bidi="he-IL"/>
        </w:rPr>
        <w:t xml:space="preserve"> ופעם אחת עם </w:t>
      </w:r>
      <w:r w:rsidR="00792737">
        <w:rPr>
          <w:rFonts w:asciiTheme="minorBidi" w:hAnsiTheme="minorBidi"/>
          <w:lang w:bidi="he-IL"/>
        </w:rPr>
        <w:t>x=3</w:t>
      </w:r>
      <w:r w:rsidR="00792737">
        <w:rPr>
          <w:rFonts w:asciiTheme="minorBidi" w:hAnsiTheme="minorBidi" w:hint="cs"/>
          <w:rtl/>
          <w:lang w:bidi="he-IL"/>
        </w:rPr>
        <w:t>.</w:t>
      </w:r>
    </w:p>
    <w:p w14:paraId="1AABD88D" w14:textId="77777777" w:rsidR="00792737" w:rsidRPr="00792737" w:rsidRDefault="00792737" w:rsidP="007927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</w:pP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 xml:space="preserve">x = </w:t>
      </w:r>
      <w:r w:rsidRPr="00792737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10</w:t>
      </w:r>
      <w:r w:rsidRPr="00792737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br/>
      </w:r>
      <w:r w:rsidRPr="00792737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 xml:space="preserve">if </w:t>
      </w: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 xml:space="preserve">x &gt; </w:t>
      </w:r>
      <w:r w:rsidRPr="00792737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5</w:t>
      </w: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792737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792737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"x is greater than 5"</w:t>
      </w: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</w:r>
      <w:r w:rsidRPr="00792737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>else</w:t>
      </w: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792737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792737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"x is not greater than 5"</w:t>
      </w:r>
      <w:r w:rsidRPr="0079273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</w:p>
    <w:p w14:paraId="53297D78" w14:textId="77777777" w:rsidR="00792737" w:rsidRDefault="00792737" w:rsidP="00792737">
      <w:pPr>
        <w:bidi/>
        <w:rPr>
          <w:rFonts w:asciiTheme="minorBidi" w:hAnsiTheme="minorBidi"/>
          <w:lang w:bidi="he-IL"/>
        </w:rPr>
      </w:pPr>
    </w:p>
    <w:p w14:paraId="4340AB9B" w14:textId="217AAB8B" w:rsidR="00C03B5F" w:rsidRDefault="00CB4104" w:rsidP="00C03B5F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הריצו את </w:t>
      </w:r>
      <w:r w:rsidR="00C03B5F">
        <w:rPr>
          <w:rFonts w:asciiTheme="minorBidi" w:hAnsiTheme="minorBidi" w:hint="cs"/>
          <w:rtl/>
          <w:lang w:bidi="he-IL"/>
        </w:rPr>
        <w:t>דוגמ</w:t>
      </w:r>
      <w:r>
        <w:rPr>
          <w:rFonts w:asciiTheme="minorBidi" w:hAnsiTheme="minorBidi" w:hint="cs"/>
          <w:rtl/>
          <w:lang w:bidi="he-IL"/>
        </w:rPr>
        <w:t>ת הקוד הבאה</w:t>
      </w:r>
      <w:r w:rsidR="00C03B5F">
        <w:rPr>
          <w:rFonts w:asciiTheme="minorBidi" w:hAnsiTheme="minorBidi" w:hint="cs"/>
          <w:rtl/>
          <w:lang w:bidi="he-IL"/>
        </w:rPr>
        <w:t xml:space="preserve"> לתנאים מקוננים</w:t>
      </w:r>
    </w:p>
    <w:p w14:paraId="66C8EEB4" w14:textId="77777777" w:rsidR="00E32211" w:rsidRPr="00E32211" w:rsidRDefault="00E32211" w:rsidP="00E322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</w:pP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 xml:space="preserve">x = </w:t>
      </w:r>
      <w:r w:rsidRPr="00E32211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41</w:t>
      </w:r>
      <w:r w:rsidRPr="00E32211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br/>
      </w:r>
      <w:r w:rsidRPr="00E32211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 xml:space="preserve">if 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 xml:space="preserve">x &gt; </w:t>
      </w:r>
      <w:r w:rsidRPr="00E32211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10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E32211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E32211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"Above ten, "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E32211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 xml:space="preserve">if 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 xml:space="preserve">x &gt; </w:t>
      </w:r>
      <w:r w:rsidRPr="00E32211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20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    </w:t>
      </w:r>
      <w:r w:rsidRPr="00E32211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E32211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"and also above 20!"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E32211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>else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    </w:t>
      </w:r>
      <w:r w:rsidRPr="00E32211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E32211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"but not above 20."</w:t>
      </w:r>
      <w:r w:rsidRPr="00E32211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</w:p>
    <w:p w14:paraId="1CE45087" w14:textId="77777777" w:rsidR="00792737" w:rsidRDefault="00792737" w:rsidP="00792737">
      <w:pPr>
        <w:bidi/>
        <w:rPr>
          <w:rFonts w:asciiTheme="minorBidi" w:hAnsiTheme="minorBidi"/>
          <w:lang w:bidi="he-IL"/>
        </w:rPr>
      </w:pPr>
    </w:p>
    <w:p w14:paraId="305BA9CF" w14:textId="3C3A1FD7" w:rsidR="00582FB1" w:rsidRDefault="00582FB1" w:rsidP="00792737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קיימת מילה שמורה חדשה בשם </w:t>
      </w:r>
      <w:proofErr w:type="spellStart"/>
      <w:r>
        <w:rPr>
          <w:rFonts w:asciiTheme="minorBidi" w:hAnsiTheme="minorBidi"/>
          <w:lang w:bidi="he-IL"/>
        </w:rPr>
        <w:t>elif</w:t>
      </w:r>
      <w:proofErr w:type="spellEnd"/>
      <w:r>
        <w:rPr>
          <w:rFonts w:asciiTheme="minorBidi" w:hAnsiTheme="minorBidi" w:hint="cs"/>
          <w:rtl/>
          <w:lang w:bidi="he-IL"/>
        </w:rPr>
        <w:t xml:space="preserve"> המייצגת </w:t>
      </w:r>
      <w:r w:rsidR="006E7CCF">
        <w:rPr>
          <w:rFonts w:asciiTheme="minorBidi" w:hAnsiTheme="minorBidi" w:hint="cs"/>
          <w:rtl/>
          <w:lang w:bidi="he-IL"/>
        </w:rPr>
        <w:t xml:space="preserve">את זוג המילים </w:t>
      </w:r>
      <w:r w:rsidR="006E7CCF">
        <w:rPr>
          <w:rFonts w:asciiTheme="minorBidi" w:hAnsiTheme="minorBidi"/>
          <w:lang w:bidi="he-IL"/>
        </w:rPr>
        <w:t>else if</w:t>
      </w:r>
      <w:r w:rsidR="006E7CCF">
        <w:rPr>
          <w:rFonts w:asciiTheme="minorBidi" w:hAnsiTheme="minorBidi" w:hint="cs"/>
          <w:rtl/>
          <w:lang w:bidi="he-IL"/>
        </w:rPr>
        <w:t xml:space="preserve">. רשמו את הקוד הבא והחליפו בכל מקום שניתן את </w:t>
      </w:r>
      <w:r w:rsidR="009B417E">
        <w:rPr>
          <w:rFonts w:asciiTheme="minorBidi" w:hAnsiTheme="minorBidi" w:hint="cs"/>
          <w:rtl/>
          <w:lang w:bidi="he-IL"/>
        </w:rPr>
        <w:t xml:space="preserve">צמד המילים </w:t>
      </w:r>
      <w:r w:rsidR="009B417E">
        <w:rPr>
          <w:rFonts w:asciiTheme="minorBidi" w:hAnsiTheme="minorBidi"/>
          <w:lang w:bidi="he-IL"/>
        </w:rPr>
        <w:t>else if</w:t>
      </w:r>
      <w:r w:rsidR="009B417E">
        <w:rPr>
          <w:rFonts w:asciiTheme="minorBidi" w:hAnsiTheme="minorBidi" w:hint="cs"/>
          <w:rtl/>
          <w:lang w:bidi="he-IL"/>
        </w:rPr>
        <w:t xml:space="preserve"> ל- </w:t>
      </w:r>
      <w:proofErr w:type="spellStart"/>
      <w:r w:rsidR="009B417E">
        <w:rPr>
          <w:rFonts w:asciiTheme="minorBidi" w:hAnsiTheme="minorBidi"/>
          <w:lang w:bidi="he-IL"/>
        </w:rPr>
        <w:t>elif</w:t>
      </w:r>
      <w:proofErr w:type="spellEnd"/>
      <w:r w:rsidR="009B417E">
        <w:rPr>
          <w:rFonts w:asciiTheme="minorBidi" w:hAnsiTheme="minorBidi" w:hint="cs"/>
          <w:rtl/>
          <w:lang w:bidi="he-IL"/>
        </w:rPr>
        <w:t>.</w:t>
      </w:r>
    </w:p>
    <w:p w14:paraId="6B3C3806" w14:textId="77777777" w:rsidR="003C3368" w:rsidRPr="003C3368" w:rsidRDefault="003C3368" w:rsidP="003C33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</w:pP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 xml:space="preserve">x = </w:t>
      </w:r>
      <w:r w:rsidRPr="003C3368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3</w:t>
      </w:r>
      <w:r w:rsidRPr="003C3368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br/>
      </w:r>
      <w:r w:rsidRPr="003C3368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 xml:space="preserve">if 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 xml:space="preserve">x == </w:t>
      </w:r>
      <w:r w:rsidRPr="003C3368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1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3C3368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3C3368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"x is equal to 1"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</w:r>
      <w:r w:rsidRPr="003C3368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>else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3C3368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 xml:space="preserve">if 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 xml:space="preserve">x == </w:t>
      </w:r>
      <w:r w:rsidRPr="003C3368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2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    </w:t>
      </w:r>
      <w:r w:rsidRPr="003C3368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3C3368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"x is equal to 2"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3C3368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>else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     </w:t>
      </w:r>
      <w:r w:rsidRPr="003C3368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 xml:space="preserve">if 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 xml:space="preserve">x == </w:t>
      </w:r>
      <w:r w:rsidRPr="003C3368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3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         </w:t>
      </w:r>
      <w:r w:rsidRPr="003C3368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3C3368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"x is equal to 3"</w:t>
      </w:r>
      <w:r w:rsidRPr="003C3368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</w:p>
    <w:p w14:paraId="1D9AB265" w14:textId="77777777" w:rsidR="009B417E" w:rsidRDefault="009B417E" w:rsidP="009B417E">
      <w:pPr>
        <w:bidi/>
        <w:rPr>
          <w:rFonts w:asciiTheme="minorBidi" w:hAnsiTheme="minorBidi"/>
          <w:rtl/>
          <w:lang w:bidi="he-IL"/>
        </w:rPr>
      </w:pPr>
    </w:p>
    <w:p w14:paraId="470DFA33" w14:textId="77777777" w:rsidR="00CB4104" w:rsidRPr="00113204" w:rsidRDefault="00CB4104" w:rsidP="00CB41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630161B3" w14:textId="77777777" w:rsidR="00CB4104" w:rsidRPr="003C3368" w:rsidRDefault="00CB4104" w:rsidP="00CB4104">
      <w:pPr>
        <w:bidi/>
        <w:rPr>
          <w:rFonts w:asciiTheme="minorBidi" w:hAnsiTheme="minorBidi"/>
          <w:lang w:bidi="he-IL"/>
        </w:rPr>
      </w:pPr>
    </w:p>
    <w:p w14:paraId="5C8B0CFA" w14:textId="2B6D9854" w:rsidR="009B417E" w:rsidRDefault="009B417E" w:rsidP="009B417E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האם קיי</w:t>
      </w:r>
      <w:r w:rsidR="00531C37">
        <w:rPr>
          <w:rFonts w:asciiTheme="minorBidi" w:hAnsiTheme="minorBidi" w:hint="cs"/>
          <w:rtl/>
          <w:lang w:bidi="he-IL"/>
        </w:rPr>
        <w:t>מת הפקודה</w:t>
      </w:r>
      <w:r w:rsidR="000964B3">
        <w:rPr>
          <w:rFonts w:asciiTheme="minorBidi" w:hAnsiTheme="minorBidi" w:hint="cs"/>
          <w:rtl/>
          <w:lang w:bidi="he-IL"/>
        </w:rPr>
        <w:t xml:space="preserve"> </w:t>
      </w:r>
      <w:r w:rsidR="00531C37">
        <w:rPr>
          <w:rFonts w:asciiTheme="minorBidi" w:hAnsiTheme="minorBidi"/>
          <w:lang w:bidi="he-IL"/>
        </w:rPr>
        <w:t>switch case</w:t>
      </w:r>
      <w:r w:rsidR="000964B3">
        <w:rPr>
          <w:rFonts w:asciiTheme="minorBidi" w:hAnsiTheme="minorBidi" w:hint="cs"/>
          <w:rtl/>
          <w:lang w:bidi="he-IL"/>
        </w:rPr>
        <w:t xml:space="preserve"> </w:t>
      </w:r>
      <w:r w:rsidR="00531C37">
        <w:rPr>
          <w:rFonts w:asciiTheme="minorBidi" w:hAnsiTheme="minorBidi"/>
          <w:lang w:bidi="he-IL"/>
        </w:rPr>
        <w:t xml:space="preserve"> </w:t>
      </w:r>
      <w:proofErr w:type="spellStart"/>
      <w:r w:rsidR="00531C37">
        <w:rPr>
          <w:rFonts w:asciiTheme="minorBidi" w:hAnsiTheme="minorBidi" w:hint="cs"/>
          <w:rtl/>
          <w:lang w:bidi="he-IL"/>
        </w:rPr>
        <w:t>בפייתון</w:t>
      </w:r>
      <w:proofErr w:type="spellEnd"/>
      <w:r w:rsidR="00531C37">
        <w:rPr>
          <w:rFonts w:asciiTheme="minorBidi" w:hAnsiTheme="minorBidi" w:hint="cs"/>
          <w:rtl/>
          <w:lang w:bidi="he-IL"/>
        </w:rPr>
        <w:t>?</w:t>
      </w:r>
    </w:p>
    <w:p w14:paraId="20023E58" w14:textId="77777777" w:rsidR="00CB4104" w:rsidRPr="00113204" w:rsidRDefault="00CB4104" w:rsidP="00CB4104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2270916D" w14:textId="77777777" w:rsidR="000964B3" w:rsidRDefault="000964B3" w:rsidP="000964B3">
      <w:pPr>
        <w:bidi/>
        <w:rPr>
          <w:rFonts w:asciiTheme="minorBidi" w:hAnsiTheme="minorBidi"/>
          <w:rtl/>
          <w:lang w:bidi="he-IL"/>
        </w:rPr>
      </w:pPr>
    </w:p>
    <w:p w14:paraId="19637CF0" w14:textId="419F66A8" w:rsidR="000964B3" w:rsidRDefault="000964B3" w:rsidP="000964B3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הריצו את הקוד הבא</w:t>
      </w:r>
    </w:p>
    <w:p w14:paraId="03DFEA2D" w14:textId="77777777" w:rsidR="001B45C0" w:rsidRPr="001B45C0" w:rsidRDefault="001B45C0" w:rsidP="001B45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</w:pP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x = -</w:t>
      </w:r>
      <w:r w:rsidRPr="001B45C0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6</w:t>
      </w:r>
      <w:r w:rsidRPr="001B45C0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br/>
      </w:r>
      <w:r w:rsidRPr="001B45C0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 xml:space="preserve">if </w:t>
      </w:r>
      <w:r w:rsidRPr="001B45C0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0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&lt;x&lt;</w:t>
      </w:r>
      <w:r w:rsidRPr="001B45C0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10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1B45C0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1B45C0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"x is between 0 and 10"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</w:r>
      <w:r w:rsidRPr="001B45C0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>else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1B45C0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1B45C0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"x is not between 0 and 10"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1B45C0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1B45C0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"bye"</w:t>
      </w:r>
      <w:r w:rsidRPr="001B45C0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</w:p>
    <w:p w14:paraId="6BBC1C28" w14:textId="77777777" w:rsidR="000964B3" w:rsidRPr="001B45C0" w:rsidRDefault="000964B3" w:rsidP="000964B3">
      <w:pPr>
        <w:bidi/>
        <w:rPr>
          <w:rFonts w:asciiTheme="minorBidi" w:hAnsiTheme="minorBidi"/>
          <w:rtl/>
          <w:lang w:bidi="he-IL"/>
        </w:rPr>
      </w:pPr>
    </w:p>
    <w:p w14:paraId="19B1D30E" w14:textId="2A7295C8" w:rsidR="000964B3" w:rsidRDefault="000964B3" w:rsidP="000964B3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וכעת הריצו את הקוד הבא ורשמו מה ההבדל ביניהם.</w:t>
      </w:r>
    </w:p>
    <w:p w14:paraId="6000F5E0" w14:textId="77777777" w:rsidR="00C90161" w:rsidRDefault="00C90161" w:rsidP="00C90161">
      <w:pPr>
        <w:bidi/>
        <w:rPr>
          <w:rFonts w:asciiTheme="minorBidi" w:hAnsiTheme="minorBidi"/>
          <w:lang w:bidi="he-IL"/>
        </w:rPr>
      </w:pPr>
    </w:p>
    <w:p w14:paraId="1FE58B3D" w14:textId="77777777" w:rsidR="00C90161" w:rsidRPr="00036897" w:rsidRDefault="00C90161" w:rsidP="00C901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</w:pP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x = -</w:t>
      </w:r>
      <w:r w:rsidRPr="00036897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6</w:t>
      </w:r>
      <w:r w:rsidRPr="00036897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br/>
      </w:r>
      <w:r w:rsidRPr="00036897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 xml:space="preserve">if </w:t>
      </w:r>
      <w:r w:rsidRPr="00036897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0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&lt;x&lt;</w:t>
      </w:r>
      <w:r w:rsidRPr="00036897">
        <w:rPr>
          <w:rFonts w:ascii="JetBrains Mono" w:eastAsia="Times New Roman" w:hAnsi="JetBrains Mono" w:cs="Courier New"/>
          <w:color w:val="2AACB8"/>
          <w:sz w:val="20"/>
          <w:szCs w:val="20"/>
          <w:lang w:bidi="he-IL"/>
        </w:rPr>
        <w:t>10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036897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036897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"x is between 0 and 10"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</w:r>
      <w:r w:rsidRPr="00036897">
        <w:rPr>
          <w:rFonts w:ascii="JetBrains Mono" w:eastAsia="Times New Roman" w:hAnsi="JetBrains Mono" w:cs="Courier New"/>
          <w:color w:val="CF8E6D"/>
          <w:sz w:val="20"/>
          <w:szCs w:val="20"/>
          <w:lang w:bidi="he-IL"/>
        </w:rPr>
        <w:t>else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: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  <w:t xml:space="preserve">    </w:t>
      </w:r>
      <w:r w:rsidRPr="00036897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036897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"x is not between 0 and 10"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br/>
      </w:r>
      <w:r w:rsidRPr="00036897">
        <w:rPr>
          <w:rFonts w:ascii="JetBrains Mono" w:eastAsia="Times New Roman" w:hAnsi="JetBrains Mono" w:cs="Courier New"/>
          <w:color w:val="8888C6"/>
          <w:sz w:val="20"/>
          <w:szCs w:val="20"/>
          <w:lang w:bidi="he-IL"/>
        </w:rPr>
        <w:t>print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(</w:t>
      </w:r>
      <w:r w:rsidRPr="00036897">
        <w:rPr>
          <w:rFonts w:ascii="JetBrains Mono" w:eastAsia="Times New Roman" w:hAnsi="JetBrains Mono" w:cs="Courier New"/>
          <w:color w:val="6AAB73"/>
          <w:sz w:val="20"/>
          <w:szCs w:val="20"/>
          <w:lang w:bidi="he-IL"/>
        </w:rPr>
        <w:t>"bye"</w:t>
      </w:r>
      <w:r w:rsidRPr="00036897">
        <w:rPr>
          <w:rFonts w:ascii="JetBrains Mono" w:eastAsia="Times New Roman" w:hAnsi="JetBrains Mono" w:cs="Courier New"/>
          <w:color w:val="BCBEC4"/>
          <w:sz w:val="20"/>
          <w:szCs w:val="20"/>
          <w:lang w:bidi="he-IL"/>
        </w:rPr>
        <w:t>)</w:t>
      </w:r>
    </w:p>
    <w:p w14:paraId="7BA8135C" w14:textId="77777777" w:rsidR="00C90161" w:rsidRDefault="00C90161" w:rsidP="00C90161">
      <w:pPr>
        <w:bidi/>
        <w:rPr>
          <w:rFonts w:asciiTheme="minorBidi" w:hAnsiTheme="minorBidi"/>
          <w:color w:val="4F81BD" w:themeColor="accent1"/>
          <w:rtl/>
          <w:lang w:bidi="he-IL"/>
        </w:rPr>
      </w:pPr>
    </w:p>
    <w:p w14:paraId="441B561D" w14:textId="4CF2049F" w:rsidR="00C90161" w:rsidRPr="00113204" w:rsidRDefault="00C90161" w:rsidP="00C90161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0A9C6874" w14:textId="77777777" w:rsidR="00C90161" w:rsidRDefault="00C90161" w:rsidP="00C90161">
      <w:pPr>
        <w:bidi/>
        <w:rPr>
          <w:rFonts w:asciiTheme="minorBidi" w:hAnsiTheme="minorBidi"/>
          <w:rtl/>
          <w:lang w:bidi="he-IL"/>
        </w:rPr>
      </w:pPr>
    </w:p>
    <w:p w14:paraId="654468AB" w14:textId="1200AD29" w:rsidR="008D5A22" w:rsidRDefault="00334840" w:rsidP="00C90161">
      <w:pPr>
        <w:jc w:val="center"/>
        <w:rPr>
          <w:rFonts w:asciiTheme="minorBidi" w:hAnsiTheme="minorBidi"/>
          <w:b/>
          <w:bCs/>
          <w:u w:val="single"/>
          <w:rtl/>
          <w:lang w:bidi="he-IL"/>
        </w:rPr>
      </w:pPr>
      <w:r w:rsidRPr="00411C49">
        <w:rPr>
          <w:rFonts w:asciiTheme="minorBidi" w:hAnsiTheme="minorBidi"/>
          <w:rtl/>
          <w:lang w:bidi="he-IL"/>
        </w:rPr>
        <w:br w:type="page"/>
      </w:r>
      <w:r w:rsidR="004B2679">
        <w:rPr>
          <w:rFonts w:asciiTheme="minorBidi" w:hAnsiTheme="minorBidi" w:hint="cs"/>
          <w:b/>
          <w:bCs/>
          <w:u w:val="single"/>
          <w:rtl/>
          <w:lang w:bidi="he-IL"/>
        </w:rPr>
        <w:lastRenderedPageBreak/>
        <w:t>תרגילי בית</w:t>
      </w:r>
    </w:p>
    <w:p w14:paraId="4D801E2A" w14:textId="77777777" w:rsidR="00517D5B" w:rsidRPr="00FF6A85" w:rsidRDefault="00517D5B" w:rsidP="00517D5B">
      <w:pPr>
        <w:bidi/>
        <w:spacing w:after="160" w:line="259" w:lineRule="auto"/>
        <w:ind w:left="720"/>
        <w:rPr>
          <w:rFonts w:asciiTheme="minorBidi" w:hAnsiTheme="minorBidi"/>
          <w:color w:val="000000" w:themeColor="text1"/>
          <w:rtl/>
        </w:rPr>
      </w:pP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הערה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: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ניתן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להניח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תקינות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הקלטים</w:t>
      </w:r>
      <w:proofErr w:type="spellEnd"/>
      <w:r w:rsidRPr="00FF6A85">
        <w:rPr>
          <w:rFonts w:asciiTheme="minorBidi" w:hAnsiTheme="minorBidi" w:hint="cs"/>
          <w:color w:val="000000" w:themeColor="text1"/>
          <w:rtl/>
          <w:lang w:bidi="he-IL"/>
        </w:rPr>
        <w:t xml:space="preserve"> בכל השאלות</w:t>
      </w:r>
      <w:r w:rsidRPr="00FF6A85">
        <w:rPr>
          <w:rFonts w:asciiTheme="minorBidi" w:hAnsiTheme="minorBidi" w:hint="cs"/>
          <w:color w:val="000000" w:themeColor="text1"/>
          <w:rtl/>
        </w:rPr>
        <w:t>.</w:t>
      </w:r>
    </w:p>
    <w:p w14:paraId="7280AD2A" w14:textId="77777777" w:rsidR="00517D5B" w:rsidRDefault="00517D5B" w:rsidP="00C90161">
      <w:pPr>
        <w:jc w:val="center"/>
        <w:rPr>
          <w:rFonts w:asciiTheme="minorBidi" w:hAnsiTheme="minorBidi"/>
          <w:b/>
          <w:bCs/>
          <w:u w:val="single"/>
          <w:rtl/>
          <w:lang w:bidi="he-IL"/>
        </w:rPr>
      </w:pPr>
    </w:p>
    <w:p w14:paraId="398E8D63" w14:textId="0178171D" w:rsidR="00FF6A85" w:rsidRPr="00FF6A85" w:rsidRDefault="00FF6A85" w:rsidP="00FF6A85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inorBidi" w:hAnsiTheme="minorBidi"/>
          <w:color w:val="000000" w:themeColor="text1"/>
        </w:rPr>
      </w:pP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כ</w:t>
      </w:r>
      <w:r w:rsidRPr="00FF6A85">
        <w:rPr>
          <w:rFonts w:asciiTheme="minorBidi" w:hAnsiTheme="minorBidi"/>
          <w:color w:val="000000" w:themeColor="text1"/>
          <w:rtl/>
        </w:rPr>
        <w:t>תבו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תוכנית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הקולטת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מהמשתמשים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מספר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שלם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בן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3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ספרות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,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ומדפיסה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שלושת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הספרות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מופרדות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ע"י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התו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"@"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עם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סימן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קריאה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בסיום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ההדפסה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ושתי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שורות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רווח</w:t>
      </w:r>
      <w:proofErr w:type="spellEnd"/>
      <w:r w:rsidR="00E92F34">
        <w:rPr>
          <w:rFonts w:asciiTheme="minorBidi" w:hAnsiTheme="minorBidi" w:hint="cs"/>
          <w:color w:val="000000" w:themeColor="text1"/>
          <w:rtl/>
          <w:lang w:bidi="he-IL"/>
        </w:rPr>
        <w:t xml:space="preserve">, </w:t>
      </w:r>
      <w:r w:rsidR="000D2244">
        <w:rPr>
          <w:rFonts w:asciiTheme="minorBidi" w:hAnsiTheme="minorBidi" w:hint="cs"/>
          <w:color w:val="000000" w:themeColor="text1"/>
          <w:rtl/>
          <w:lang w:bidi="he-IL"/>
        </w:rPr>
        <w:t xml:space="preserve">ולאחר מכן בשורה חדשה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התוכנית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תדפיס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r w:rsidRPr="00FF6A85">
        <w:rPr>
          <w:rFonts w:asciiTheme="minorBidi" w:hAnsiTheme="minorBidi"/>
          <w:color w:val="000000" w:themeColor="text1"/>
        </w:rPr>
        <w:t>“Bye”</w:t>
      </w:r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ותסיים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ריצתה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>.</w:t>
      </w:r>
    </w:p>
    <w:p w14:paraId="2CD2E728" w14:textId="77777777" w:rsidR="00FF6A85" w:rsidRPr="00FF6A85" w:rsidRDefault="00FF6A85" w:rsidP="00FF6A85">
      <w:pPr>
        <w:bidi/>
        <w:rPr>
          <w:rFonts w:asciiTheme="minorBidi" w:hAnsiTheme="minorBidi"/>
          <w:color w:val="000000" w:themeColor="text1"/>
          <w:rtl/>
        </w:rPr>
      </w:pPr>
    </w:p>
    <w:p w14:paraId="31FABB5B" w14:textId="77777777" w:rsidR="00FF6A85" w:rsidRPr="00FF6A85" w:rsidRDefault="00FF6A85" w:rsidP="00FF6A85">
      <w:pPr>
        <w:bidi/>
        <w:ind w:firstLine="720"/>
        <w:rPr>
          <w:rFonts w:asciiTheme="minorBidi" w:hAnsiTheme="minorBidi"/>
          <w:color w:val="000000" w:themeColor="text1"/>
          <w:rtl/>
        </w:rPr>
      </w:pP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לדוגמה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: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לאחר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קליטת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המספר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123,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התוכנית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תדפיס</w:t>
      </w:r>
      <w:proofErr w:type="spellEnd"/>
    </w:p>
    <w:p w14:paraId="7FCAA587" w14:textId="77777777" w:rsidR="000D2244" w:rsidRDefault="00FF6A85" w:rsidP="000D2244">
      <w:pPr>
        <w:rPr>
          <w:rFonts w:asciiTheme="minorBidi" w:hAnsiTheme="minorBidi"/>
          <w:color w:val="000000" w:themeColor="text1"/>
          <w:rtl/>
          <w:lang w:bidi="he-IL"/>
        </w:rPr>
      </w:pPr>
      <w:proofErr w:type="gramStart"/>
      <w:r w:rsidRPr="00FF6A85">
        <w:rPr>
          <w:rFonts w:asciiTheme="minorBidi" w:hAnsiTheme="minorBidi"/>
          <w:color w:val="000000" w:themeColor="text1"/>
        </w:rPr>
        <w:t>1@2@3!</w:t>
      </w:r>
      <w:proofErr w:type="gramEnd"/>
    </w:p>
    <w:p w14:paraId="70AF2BE0" w14:textId="77777777" w:rsidR="000D2244" w:rsidRDefault="000D2244" w:rsidP="000D2244">
      <w:pPr>
        <w:rPr>
          <w:rFonts w:asciiTheme="minorBidi" w:hAnsiTheme="minorBidi"/>
          <w:color w:val="000000" w:themeColor="text1"/>
          <w:rtl/>
          <w:lang w:bidi="he-IL"/>
        </w:rPr>
      </w:pPr>
    </w:p>
    <w:p w14:paraId="10D4C385" w14:textId="1C3D2488" w:rsidR="00FF6A85" w:rsidRPr="00FF6A85" w:rsidRDefault="00FF6A85" w:rsidP="000D2244">
      <w:pPr>
        <w:rPr>
          <w:rFonts w:asciiTheme="minorBidi" w:hAnsiTheme="minorBidi"/>
          <w:color w:val="000000" w:themeColor="text1"/>
        </w:rPr>
      </w:pPr>
      <w:r w:rsidRPr="00FF6A85">
        <w:rPr>
          <w:rFonts w:asciiTheme="minorBidi" w:hAnsiTheme="minorBidi"/>
          <w:color w:val="000000" w:themeColor="text1"/>
        </w:rPr>
        <w:t>Bye</w:t>
      </w:r>
    </w:p>
    <w:p w14:paraId="3235C960" w14:textId="77777777" w:rsidR="00033D2F" w:rsidRPr="00113204" w:rsidRDefault="00033D2F" w:rsidP="00033D2F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4D5D74BF" w14:textId="15AC3124" w:rsidR="00033D2F" w:rsidRDefault="00033D2F">
      <w:pPr>
        <w:rPr>
          <w:rFonts w:asciiTheme="minorBidi" w:hAnsiTheme="minorBidi"/>
          <w:color w:val="000000" w:themeColor="text1"/>
          <w:rtl/>
        </w:rPr>
      </w:pPr>
      <w:r>
        <w:rPr>
          <w:rFonts w:asciiTheme="minorBidi" w:hAnsiTheme="minorBidi"/>
          <w:color w:val="000000" w:themeColor="text1"/>
          <w:rtl/>
        </w:rPr>
        <w:br w:type="page"/>
      </w:r>
    </w:p>
    <w:p w14:paraId="09E5EF26" w14:textId="77777777" w:rsidR="00FF6A85" w:rsidRPr="00FF6A85" w:rsidRDefault="00FF6A85" w:rsidP="00FF6A85">
      <w:pPr>
        <w:bidi/>
        <w:rPr>
          <w:rFonts w:asciiTheme="minorBidi" w:hAnsiTheme="minorBidi"/>
          <w:color w:val="000000" w:themeColor="text1"/>
          <w:rtl/>
        </w:rPr>
      </w:pPr>
    </w:p>
    <w:p w14:paraId="15549C68" w14:textId="77777777" w:rsidR="00FF6A85" w:rsidRPr="00FF6A85" w:rsidRDefault="00FF6A85" w:rsidP="00FF6A85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inorBidi" w:hAnsiTheme="minorBidi"/>
          <w:color w:val="000000" w:themeColor="text1"/>
          <w:rtl/>
        </w:rPr>
      </w:pPr>
      <w:proofErr w:type="spellStart"/>
      <w:r w:rsidRPr="00FF6A85">
        <w:rPr>
          <w:rFonts w:asciiTheme="minorBidi" w:hAnsiTheme="minorBidi"/>
          <w:color w:val="000000" w:themeColor="text1"/>
          <w:rtl/>
        </w:rPr>
        <w:t>כתב</w:t>
      </w:r>
      <w:r w:rsidRPr="00FF6A85">
        <w:rPr>
          <w:rFonts w:asciiTheme="minorBidi" w:hAnsiTheme="minorBidi" w:hint="cs"/>
          <w:color w:val="000000" w:themeColor="text1"/>
          <w:rtl/>
        </w:rPr>
        <w:t>ו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תוכנית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הקולטת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מהמשתמשים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כמות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הגברים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והנשים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בכיתה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.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לאחר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מכן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,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התוכנית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תחשב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ותדפיס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אחוז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הגברים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ואחוז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הנשים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בכיתה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>.</w:t>
      </w:r>
    </w:p>
    <w:p w14:paraId="6A00ED2A" w14:textId="77777777" w:rsidR="00FF6A85" w:rsidRPr="00FF6A85" w:rsidRDefault="00FF6A85" w:rsidP="00FF6A85">
      <w:pPr>
        <w:bidi/>
        <w:ind w:left="720"/>
        <w:rPr>
          <w:rFonts w:asciiTheme="minorBidi" w:hAnsiTheme="minorBidi"/>
          <w:color w:val="000000" w:themeColor="text1"/>
          <w:rtl/>
        </w:rPr>
      </w:pPr>
    </w:p>
    <w:p w14:paraId="4097449E" w14:textId="77777777" w:rsidR="00FF6A85" w:rsidRPr="00FF6A85" w:rsidRDefault="00FF6A85" w:rsidP="00FF6A85">
      <w:pPr>
        <w:bidi/>
        <w:ind w:left="720"/>
        <w:rPr>
          <w:rFonts w:asciiTheme="minorBidi" w:hAnsiTheme="minorBidi"/>
          <w:color w:val="000000" w:themeColor="text1"/>
          <w:rtl/>
        </w:rPr>
      </w:pPr>
      <w:proofErr w:type="spellStart"/>
      <w:r w:rsidRPr="00FF6A85">
        <w:rPr>
          <w:rFonts w:asciiTheme="minorBidi" w:hAnsiTheme="minorBidi"/>
          <w:color w:val="000000" w:themeColor="text1"/>
          <w:rtl/>
        </w:rPr>
        <w:t>לדוגמ</w:t>
      </w:r>
      <w:r w:rsidRPr="00FF6A85">
        <w:rPr>
          <w:rFonts w:asciiTheme="minorBidi" w:hAnsiTheme="minorBidi" w:hint="cs"/>
          <w:color w:val="000000" w:themeColor="text1"/>
          <w:rtl/>
        </w:rPr>
        <w:t>ה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>:</w:t>
      </w:r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לאחר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קליטת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הנתונים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שישנם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8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גברים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ו-12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נשים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בכיתה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(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סה"כ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20 </w:t>
      </w:r>
      <w:proofErr w:type="spellStart"/>
      <w:proofErr w:type="gramStart"/>
      <w:r w:rsidRPr="00FF6A85">
        <w:rPr>
          <w:rFonts w:asciiTheme="minorBidi" w:hAnsiTheme="minorBidi" w:hint="cs"/>
          <w:color w:val="000000" w:themeColor="text1"/>
          <w:rtl/>
        </w:rPr>
        <w:t>סטודנטים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>),</w:t>
      </w:r>
      <w:proofErr w:type="gram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התוכנית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תחשב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ותדפיס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שאחוז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הגברים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הוא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40.0% (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ע"פ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הנוסחה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r w:rsidRPr="00FF6A85">
        <w:rPr>
          <w:rFonts w:asciiTheme="minorBidi" w:hAnsiTheme="minorBidi"/>
          <w:color w:val="000000" w:themeColor="text1"/>
        </w:rPr>
        <w:t>(8/</w:t>
      </w:r>
      <w:proofErr w:type="gramStart"/>
      <w:r w:rsidRPr="00FF6A85">
        <w:rPr>
          <w:rFonts w:asciiTheme="minorBidi" w:hAnsiTheme="minorBidi"/>
          <w:color w:val="000000" w:themeColor="text1"/>
        </w:rPr>
        <w:t>20)*</w:t>
      </w:r>
      <w:proofErr w:type="gramEnd"/>
      <w:r w:rsidRPr="00FF6A85">
        <w:rPr>
          <w:rFonts w:asciiTheme="minorBidi" w:hAnsiTheme="minorBidi"/>
          <w:color w:val="000000" w:themeColor="text1"/>
        </w:rPr>
        <w:t>100</w:t>
      </w:r>
      <w:r w:rsidRPr="00FF6A85">
        <w:rPr>
          <w:rFonts w:asciiTheme="minorBidi" w:hAnsiTheme="minorBidi" w:hint="cs"/>
          <w:color w:val="000000" w:themeColor="text1"/>
          <w:rtl/>
        </w:rPr>
        <w:t xml:space="preserve">)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ואחוז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הנשים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בכיתה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הוא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60.0% (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ע"פ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הנוסחה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r w:rsidRPr="00FF6A85">
        <w:rPr>
          <w:rFonts w:asciiTheme="minorBidi" w:hAnsiTheme="minorBidi"/>
          <w:color w:val="000000" w:themeColor="text1"/>
        </w:rPr>
        <w:t>(12/</w:t>
      </w:r>
      <w:proofErr w:type="gramStart"/>
      <w:r w:rsidRPr="00FF6A85">
        <w:rPr>
          <w:rFonts w:asciiTheme="minorBidi" w:hAnsiTheme="minorBidi"/>
          <w:color w:val="000000" w:themeColor="text1"/>
        </w:rPr>
        <w:t>20)*</w:t>
      </w:r>
      <w:proofErr w:type="gramEnd"/>
      <w:r w:rsidRPr="00FF6A85">
        <w:rPr>
          <w:rFonts w:asciiTheme="minorBidi" w:hAnsiTheme="minorBidi"/>
          <w:color w:val="000000" w:themeColor="text1"/>
        </w:rPr>
        <w:t>100</w:t>
      </w:r>
      <w:r w:rsidRPr="00FF6A85">
        <w:rPr>
          <w:rFonts w:asciiTheme="minorBidi" w:hAnsiTheme="minorBidi" w:hint="cs"/>
          <w:color w:val="000000" w:themeColor="text1"/>
          <w:rtl/>
        </w:rPr>
        <w:t>).</w:t>
      </w:r>
    </w:p>
    <w:p w14:paraId="06302B82" w14:textId="77777777" w:rsidR="00FF6A85" w:rsidRDefault="00FF6A85" w:rsidP="00FF6A85">
      <w:pPr>
        <w:bidi/>
        <w:spacing w:line="480" w:lineRule="auto"/>
        <w:rPr>
          <w:rFonts w:asciiTheme="minorBidi" w:eastAsia="Arial" w:hAnsiTheme="minorBidi"/>
          <w:color w:val="000000" w:themeColor="text1"/>
          <w:rtl/>
          <w:lang w:bidi="he-IL"/>
        </w:rPr>
      </w:pPr>
    </w:p>
    <w:p w14:paraId="2533C154" w14:textId="77777777" w:rsidR="00033D2F" w:rsidRPr="00113204" w:rsidRDefault="00033D2F" w:rsidP="00033D2F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03F69160" w14:textId="236B357E" w:rsidR="00033D2F" w:rsidRDefault="00033D2F">
      <w:pPr>
        <w:rPr>
          <w:rFonts w:asciiTheme="minorBidi" w:eastAsia="Arial" w:hAnsiTheme="minorBidi"/>
          <w:color w:val="000000" w:themeColor="text1"/>
          <w:rtl/>
          <w:lang w:bidi="he-IL"/>
        </w:rPr>
      </w:pPr>
      <w:r>
        <w:rPr>
          <w:rFonts w:asciiTheme="minorBidi" w:eastAsia="Arial" w:hAnsiTheme="minorBidi"/>
          <w:color w:val="000000" w:themeColor="text1"/>
          <w:rtl/>
          <w:lang w:bidi="he-IL"/>
        </w:rPr>
        <w:br w:type="page"/>
      </w:r>
    </w:p>
    <w:p w14:paraId="0101BFFF" w14:textId="77777777" w:rsidR="00FF6A85" w:rsidRPr="00FF6A85" w:rsidRDefault="00FF6A85" w:rsidP="00FF6A85">
      <w:pPr>
        <w:pStyle w:val="ListParagraph"/>
        <w:numPr>
          <w:ilvl w:val="0"/>
          <w:numId w:val="20"/>
        </w:numPr>
        <w:bidi/>
        <w:spacing w:after="160" w:line="259" w:lineRule="auto"/>
        <w:rPr>
          <w:rFonts w:asciiTheme="minorBidi" w:hAnsiTheme="minorBidi"/>
          <w:color w:val="000000" w:themeColor="text1"/>
        </w:rPr>
      </w:pPr>
      <w:proofErr w:type="spellStart"/>
      <w:r w:rsidRPr="00FF6A85">
        <w:rPr>
          <w:rFonts w:asciiTheme="minorBidi" w:hAnsiTheme="minorBidi"/>
          <w:color w:val="000000" w:themeColor="text1"/>
          <w:rtl/>
        </w:rPr>
        <w:t>כתב</w:t>
      </w:r>
      <w:r w:rsidRPr="00FF6A85">
        <w:rPr>
          <w:rFonts w:asciiTheme="minorBidi" w:hAnsiTheme="minorBidi" w:hint="cs"/>
          <w:color w:val="000000" w:themeColor="text1"/>
          <w:rtl/>
        </w:rPr>
        <w:t>ו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תוכנית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הקולטת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מהמשתמשים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שני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מספרים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שלמים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ומדפיסה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הודעה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מתחלקים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אחד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בשני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או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לא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(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תזכורת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r w:rsidRPr="00FF6A85">
        <w:rPr>
          <w:rFonts w:asciiTheme="minorBidi" w:hAnsiTheme="minorBidi"/>
          <w:color w:val="000000" w:themeColor="text1"/>
          <w:rtl/>
        </w:rPr>
        <w:t>–</w:t>
      </w:r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מספר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מתחלק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במספר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אחר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שארית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החלוקה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הינה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0). </w:t>
      </w:r>
    </w:p>
    <w:p w14:paraId="3B2F3BBB" w14:textId="77777777" w:rsidR="00FF6A85" w:rsidRPr="00FF6A85" w:rsidRDefault="00FF6A85" w:rsidP="00FF6A85">
      <w:pPr>
        <w:bidi/>
        <w:spacing w:after="160" w:line="259" w:lineRule="auto"/>
        <w:ind w:left="720"/>
        <w:rPr>
          <w:rFonts w:asciiTheme="minorBidi" w:hAnsiTheme="minorBidi"/>
          <w:color w:val="000000" w:themeColor="text1"/>
          <w:rtl/>
        </w:rPr>
      </w:pP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לדוגמה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: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עבור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2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המספרים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12 ו-3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התוכנית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תדפיס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ש-12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מתחלק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ב-3.</w:t>
      </w:r>
    </w:p>
    <w:p w14:paraId="1E134137" w14:textId="77777777" w:rsidR="00FF6A85" w:rsidRPr="00FF6A85" w:rsidRDefault="00FF6A85" w:rsidP="00FF6A85">
      <w:pPr>
        <w:bidi/>
        <w:spacing w:after="160" w:line="259" w:lineRule="auto"/>
        <w:ind w:left="720"/>
        <w:rPr>
          <w:rFonts w:asciiTheme="minorBidi" w:hAnsiTheme="minorBidi"/>
          <w:color w:val="000000" w:themeColor="text1"/>
          <w:rtl/>
        </w:rPr>
      </w:pPr>
      <w:r w:rsidRPr="00FF6A85">
        <w:rPr>
          <w:rFonts w:asciiTheme="minorBidi" w:hAnsiTheme="minorBidi"/>
          <w:color w:val="000000" w:themeColor="text1"/>
          <w:rtl/>
        </w:rPr>
        <w:tab/>
      </w:r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עבור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2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המספרים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4 ו-8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התוכנית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תדפיס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ש-8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מתחלק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ב 4.</w:t>
      </w:r>
    </w:p>
    <w:p w14:paraId="63B99679" w14:textId="77777777" w:rsidR="00FF6A85" w:rsidRPr="00FF6A85" w:rsidRDefault="00FF6A85" w:rsidP="00FF6A85">
      <w:pPr>
        <w:bidi/>
        <w:spacing w:after="160" w:line="259" w:lineRule="auto"/>
        <w:ind w:left="720"/>
        <w:rPr>
          <w:rFonts w:asciiTheme="minorBidi" w:hAnsiTheme="minorBidi"/>
          <w:color w:val="000000" w:themeColor="text1"/>
          <w:rtl/>
        </w:rPr>
      </w:pPr>
      <w:r w:rsidRPr="00FF6A85">
        <w:rPr>
          <w:rFonts w:asciiTheme="minorBidi" w:hAnsiTheme="minorBidi"/>
          <w:color w:val="000000" w:themeColor="text1"/>
          <w:rtl/>
        </w:rPr>
        <w:tab/>
      </w:r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עבור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2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המספרים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3 ו-7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התוכנית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תדפיס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ששני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המספרים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לא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מתחלקים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אחד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בשני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. </w:t>
      </w:r>
    </w:p>
    <w:p w14:paraId="61CE8256" w14:textId="77777777" w:rsidR="00FF6A85" w:rsidRDefault="00FF6A85" w:rsidP="00FF6A85">
      <w:pPr>
        <w:bidi/>
        <w:spacing w:after="160" w:line="259" w:lineRule="auto"/>
        <w:ind w:left="720"/>
        <w:rPr>
          <w:rFonts w:asciiTheme="minorBidi" w:hAnsiTheme="minorBidi"/>
          <w:color w:val="000000" w:themeColor="text1"/>
          <w:rtl/>
          <w:lang w:bidi="he-IL"/>
        </w:rPr>
      </w:pPr>
    </w:p>
    <w:p w14:paraId="3EEA537C" w14:textId="77777777" w:rsidR="00033D2F" w:rsidRPr="00113204" w:rsidRDefault="00033D2F" w:rsidP="00033D2F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0CD0BCDE" w14:textId="72527595" w:rsidR="00033D2F" w:rsidRDefault="00033D2F">
      <w:pPr>
        <w:rPr>
          <w:rFonts w:asciiTheme="minorBidi" w:hAnsiTheme="minorBidi"/>
          <w:color w:val="000000" w:themeColor="text1"/>
          <w:rtl/>
          <w:lang w:bidi="he-IL"/>
        </w:rPr>
      </w:pPr>
      <w:r>
        <w:rPr>
          <w:rFonts w:asciiTheme="minorBidi" w:hAnsiTheme="minorBidi"/>
          <w:color w:val="000000" w:themeColor="text1"/>
          <w:rtl/>
          <w:lang w:bidi="he-IL"/>
        </w:rPr>
        <w:br w:type="page"/>
      </w:r>
    </w:p>
    <w:p w14:paraId="6075C9CA" w14:textId="77777777" w:rsidR="00033D2F" w:rsidRPr="00FF6A85" w:rsidRDefault="00033D2F" w:rsidP="00033D2F">
      <w:pPr>
        <w:bidi/>
        <w:spacing w:after="160" w:line="259" w:lineRule="auto"/>
        <w:ind w:left="720"/>
        <w:rPr>
          <w:rFonts w:asciiTheme="minorBidi" w:hAnsiTheme="minorBidi" w:hint="cs"/>
          <w:color w:val="000000" w:themeColor="text1"/>
          <w:rtl/>
          <w:lang w:bidi="he-IL"/>
        </w:rPr>
      </w:pPr>
    </w:p>
    <w:p w14:paraId="4A6B0A0A" w14:textId="77777777" w:rsidR="00FF6A85" w:rsidRPr="00FF6A85" w:rsidRDefault="00FF6A85" w:rsidP="00FF6A85">
      <w:pPr>
        <w:pStyle w:val="ListParagraph"/>
        <w:numPr>
          <w:ilvl w:val="0"/>
          <w:numId w:val="20"/>
        </w:numPr>
        <w:bidi/>
        <w:spacing w:after="160" w:line="259" w:lineRule="auto"/>
        <w:rPr>
          <w:rFonts w:asciiTheme="minorBidi" w:hAnsiTheme="minorBidi"/>
          <w:color w:val="000000" w:themeColor="text1"/>
        </w:rPr>
      </w:pP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כתבו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תוכנית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שמקבלת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מהמשתמשים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ציון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מספרי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עשרוני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וממירה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ומדפיסה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הציון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האמריקאי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התואם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(</w:t>
      </w:r>
      <w:r w:rsidRPr="00FF6A85">
        <w:rPr>
          <w:rFonts w:asciiTheme="minorBidi" w:hAnsiTheme="minorBidi" w:hint="cs"/>
          <w:color w:val="000000" w:themeColor="text1"/>
        </w:rPr>
        <w:t>A</w:t>
      </w:r>
      <w:r w:rsidRPr="00FF6A85">
        <w:rPr>
          <w:rFonts w:asciiTheme="minorBidi" w:hAnsiTheme="minorBidi" w:hint="cs"/>
          <w:color w:val="000000" w:themeColor="text1"/>
          <w:rtl/>
        </w:rPr>
        <w:t xml:space="preserve">, </w:t>
      </w:r>
      <w:r w:rsidRPr="00FF6A85">
        <w:rPr>
          <w:rFonts w:asciiTheme="minorBidi" w:hAnsiTheme="minorBidi" w:hint="cs"/>
          <w:color w:val="000000" w:themeColor="text1"/>
        </w:rPr>
        <w:t>B</w:t>
      </w:r>
      <w:r w:rsidRPr="00FF6A85">
        <w:rPr>
          <w:rFonts w:asciiTheme="minorBidi" w:hAnsiTheme="minorBidi" w:hint="cs"/>
          <w:color w:val="000000" w:themeColor="text1"/>
          <w:rtl/>
        </w:rPr>
        <w:t xml:space="preserve">, </w:t>
      </w:r>
      <w:r w:rsidRPr="00FF6A85">
        <w:rPr>
          <w:rFonts w:asciiTheme="minorBidi" w:hAnsiTheme="minorBidi" w:hint="cs"/>
          <w:color w:val="000000" w:themeColor="text1"/>
        </w:rPr>
        <w:t>C</w:t>
      </w:r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או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r w:rsidRPr="00FF6A85">
        <w:rPr>
          <w:rFonts w:asciiTheme="minorBidi" w:hAnsiTheme="minorBidi" w:hint="cs"/>
          <w:color w:val="000000" w:themeColor="text1"/>
        </w:rPr>
        <w:t>D</w:t>
      </w:r>
      <w:r w:rsidRPr="00FF6A85">
        <w:rPr>
          <w:rFonts w:asciiTheme="minorBidi" w:hAnsiTheme="minorBidi" w:hint="cs"/>
          <w:color w:val="000000" w:themeColor="text1"/>
          <w:rtl/>
        </w:rPr>
        <w:t>)</w:t>
      </w:r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לפי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המפתח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הבא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>:</w:t>
      </w:r>
    </w:p>
    <w:p w14:paraId="076CF196" w14:textId="77777777" w:rsidR="00FF6A85" w:rsidRPr="00FF6A85" w:rsidRDefault="00FF6A85" w:rsidP="00FF6A85">
      <w:pPr>
        <w:pStyle w:val="ListParagraph"/>
        <w:numPr>
          <w:ilvl w:val="0"/>
          <w:numId w:val="19"/>
        </w:numPr>
        <w:bidi/>
        <w:spacing w:after="160" w:line="259" w:lineRule="auto"/>
        <w:rPr>
          <w:rFonts w:asciiTheme="minorBidi" w:hAnsiTheme="minorBidi"/>
          <w:color w:val="000000" w:themeColor="text1"/>
          <w:rtl/>
        </w:rPr>
      </w:pP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אם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הציון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גדול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מ 100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או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קטן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מ-0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אז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תודפס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הודעת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שגיאה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>.</w:t>
      </w:r>
    </w:p>
    <w:p w14:paraId="797CB3B2" w14:textId="77777777" w:rsidR="00FF6A85" w:rsidRPr="00FF6A85" w:rsidRDefault="00FF6A85" w:rsidP="00FF6A85">
      <w:pPr>
        <w:pStyle w:val="ListParagraph"/>
        <w:numPr>
          <w:ilvl w:val="0"/>
          <w:numId w:val="19"/>
        </w:numPr>
        <w:bidi/>
        <w:spacing w:after="160" w:line="259" w:lineRule="auto"/>
        <w:rPr>
          <w:rFonts w:asciiTheme="minorBidi" w:hAnsiTheme="minorBidi"/>
          <w:color w:val="000000" w:themeColor="text1"/>
          <w:rtl/>
        </w:rPr>
      </w:pPr>
      <w:proofErr w:type="spellStart"/>
      <w:r w:rsidRPr="00FF6A85">
        <w:rPr>
          <w:rFonts w:asciiTheme="minorBidi" w:hAnsiTheme="minorBidi"/>
          <w:color w:val="000000" w:themeColor="text1"/>
          <w:rtl/>
        </w:rPr>
        <w:t>אם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הציון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גדול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או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שווה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ל 90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הציון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האמריקאי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הוא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r w:rsidRPr="00FF6A85">
        <w:rPr>
          <w:rFonts w:asciiTheme="minorBidi" w:hAnsiTheme="minorBidi"/>
          <w:color w:val="000000" w:themeColor="text1"/>
        </w:rPr>
        <w:t>A</w:t>
      </w:r>
      <w:r w:rsidRPr="00FF6A85">
        <w:rPr>
          <w:rFonts w:asciiTheme="minorBidi" w:hAnsiTheme="minorBidi"/>
          <w:color w:val="000000" w:themeColor="text1"/>
          <w:rtl/>
        </w:rPr>
        <w:t>.</w:t>
      </w:r>
    </w:p>
    <w:p w14:paraId="4006BA4F" w14:textId="77777777" w:rsidR="00FF6A85" w:rsidRPr="00FF6A85" w:rsidRDefault="00FF6A85" w:rsidP="00FF6A85">
      <w:pPr>
        <w:pStyle w:val="ListParagraph"/>
        <w:numPr>
          <w:ilvl w:val="0"/>
          <w:numId w:val="19"/>
        </w:numPr>
        <w:bidi/>
        <w:spacing w:after="160" w:line="259" w:lineRule="auto"/>
        <w:rPr>
          <w:rFonts w:asciiTheme="minorBidi" w:hAnsiTheme="minorBidi"/>
          <w:color w:val="000000" w:themeColor="text1"/>
          <w:rtl/>
        </w:rPr>
      </w:pPr>
      <w:proofErr w:type="spellStart"/>
      <w:r w:rsidRPr="00FF6A85">
        <w:rPr>
          <w:rFonts w:asciiTheme="minorBidi" w:hAnsiTheme="minorBidi"/>
          <w:color w:val="000000" w:themeColor="text1"/>
          <w:rtl/>
        </w:rPr>
        <w:t>אם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הציון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גדול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או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שווה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ל 80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וקטן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מ 90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הציון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האמריקאי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הוא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r w:rsidRPr="00FF6A85">
        <w:rPr>
          <w:rFonts w:asciiTheme="minorBidi" w:hAnsiTheme="minorBidi"/>
          <w:color w:val="000000" w:themeColor="text1"/>
        </w:rPr>
        <w:t>B</w:t>
      </w:r>
      <w:r w:rsidRPr="00FF6A85">
        <w:rPr>
          <w:rFonts w:asciiTheme="minorBidi" w:hAnsiTheme="minorBidi"/>
          <w:color w:val="000000" w:themeColor="text1"/>
          <w:rtl/>
        </w:rPr>
        <w:t>.</w:t>
      </w:r>
    </w:p>
    <w:p w14:paraId="5D265246" w14:textId="77777777" w:rsidR="00FF6A85" w:rsidRPr="00FF6A85" w:rsidRDefault="00FF6A85" w:rsidP="00FF6A85">
      <w:pPr>
        <w:pStyle w:val="ListParagraph"/>
        <w:numPr>
          <w:ilvl w:val="0"/>
          <w:numId w:val="19"/>
        </w:numPr>
        <w:bidi/>
        <w:spacing w:after="160" w:line="259" w:lineRule="auto"/>
        <w:rPr>
          <w:rFonts w:asciiTheme="minorBidi" w:hAnsiTheme="minorBidi"/>
          <w:color w:val="000000" w:themeColor="text1"/>
          <w:rtl/>
        </w:rPr>
      </w:pPr>
      <w:proofErr w:type="spellStart"/>
      <w:r w:rsidRPr="00FF6A85">
        <w:rPr>
          <w:rFonts w:asciiTheme="minorBidi" w:hAnsiTheme="minorBidi"/>
          <w:color w:val="000000" w:themeColor="text1"/>
          <w:rtl/>
        </w:rPr>
        <w:t>אם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הציון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גדול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או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שווה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ל 70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וקטן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מ 80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הציון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האמריקאי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הוא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r w:rsidRPr="00FF6A85">
        <w:rPr>
          <w:rFonts w:asciiTheme="minorBidi" w:hAnsiTheme="minorBidi"/>
          <w:color w:val="000000" w:themeColor="text1"/>
        </w:rPr>
        <w:t>C</w:t>
      </w:r>
      <w:r w:rsidRPr="00FF6A85">
        <w:rPr>
          <w:rFonts w:asciiTheme="minorBidi" w:hAnsiTheme="minorBidi"/>
          <w:color w:val="000000" w:themeColor="text1"/>
          <w:rtl/>
        </w:rPr>
        <w:t>.</w:t>
      </w:r>
    </w:p>
    <w:p w14:paraId="222F1EA6" w14:textId="77777777" w:rsidR="00FF6A85" w:rsidRPr="00FF6A85" w:rsidRDefault="00FF6A85" w:rsidP="00FF6A85">
      <w:pPr>
        <w:pStyle w:val="ListParagraph"/>
        <w:numPr>
          <w:ilvl w:val="0"/>
          <w:numId w:val="19"/>
        </w:numPr>
        <w:bidi/>
        <w:spacing w:after="160" w:line="259" w:lineRule="auto"/>
        <w:rPr>
          <w:rFonts w:asciiTheme="minorBidi" w:hAnsiTheme="minorBidi"/>
          <w:color w:val="000000" w:themeColor="text1"/>
        </w:rPr>
      </w:pPr>
      <w:proofErr w:type="spellStart"/>
      <w:r w:rsidRPr="00FF6A85">
        <w:rPr>
          <w:rFonts w:asciiTheme="minorBidi" w:hAnsiTheme="minorBidi"/>
          <w:color w:val="000000" w:themeColor="text1"/>
          <w:rtl/>
        </w:rPr>
        <w:t>אם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הציון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קטן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מ 70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הציון</w:t>
      </w:r>
      <w:proofErr w:type="spellEnd"/>
      <w:r w:rsidRPr="00FF6A85">
        <w:rPr>
          <w:rFonts w:asciiTheme="minorBidi" w:hAnsiTheme="minorBidi" w:hint="cs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 w:hint="cs"/>
          <w:color w:val="000000" w:themeColor="text1"/>
          <w:rtl/>
        </w:rPr>
        <w:t>האמריקאי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proofErr w:type="spellStart"/>
      <w:r w:rsidRPr="00FF6A85">
        <w:rPr>
          <w:rFonts w:asciiTheme="minorBidi" w:hAnsiTheme="minorBidi"/>
          <w:color w:val="000000" w:themeColor="text1"/>
          <w:rtl/>
        </w:rPr>
        <w:t>הוא</w:t>
      </w:r>
      <w:proofErr w:type="spellEnd"/>
      <w:r w:rsidRPr="00FF6A85">
        <w:rPr>
          <w:rFonts w:asciiTheme="minorBidi" w:hAnsiTheme="minorBidi"/>
          <w:color w:val="000000" w:themeColor="text1"/>
          <w:rtl/>
        </w:rPr>
        <w:t xml:space="preserve"> </w:t>
      </w:r>
      <w:r w:rsidRPr="00FF6A85">
        <w:rPr>
          <w:rFonts w:asciiTheme="minorBidi" w:hAnsiTheme="minorBidi"/>
          <w:color w:val="000000" w:themeColor="text1"/>
        </w:rPr>
        <w:t>D</w:t>
      </w:r>
      <w:r w:rsidRPr="00FF6A85">
        <w:rPr>
          <w:rFonts w:asciiTheme="minorBidi" w:hAnsiTheme="minorBidi"/>
          <w:color w:val="000000" w:themeColor="text1"/>
          <w:rtl/>
        </w:rPr>
        <w:t>.</w:t>
      </w:r>
    </w:p>
    <w:p w14:paraId="694DB18B" w14:textId="51EA5FA2" w:rsidR="00CB0878" w:rsidRDefault="00CB0878" w:rsidP="00AA0F0B">
      <w:pPr>
        <w:bidi/>
        <w:rPr>
          <w:rtl/>
          <w:lang w:bidi="he-IL"/>
        </w:rPr>
      </w:pPr>
    </w:p>
    <w:p w14:paraId="0DEAFA53" w14:textId="77777777" w:rsidR="00033D2F" w:rsidRDefault="00033D2F" w:rsidP="00033D2F">
      <w:pPr>
        <w:bidi/>
        <w:rPr>
          <w:rtl/>
          <w:lang w:bidi="he-IL"/>
        </w:rPr>
      </w:pPr>
    </w:p>
    <w:p w14:paraId="40FF7879" w14:textId="77777777" w:rsidR="00033D2F" w:rsidRPr="00113204" w:rsidRDefault="00033D2F" w:rsidP="00033D2F">
      <w:pPr>
        <w:bidi/>
        <w:rPr>
          <w:rFonts w:asciiTheme="minorBidi" w:hAnsiTheme="minorBidi" w:hint="cs"/>
          <w:color w:val="4F81BD" w:themeColor="accent1"/>
          <w:rtl/>
          <w:lang w:bidi="he-IL"/>
        </w:rPr>
      </w:pPr>
      <w:r w:rsidRPr="00113204">
        <w:rPr>
          <w:rFonts w:asciiTheme="minorBidi" w:hAnsiTheme="minorBidi" w:hint="cs"/>
          <w:color w:val="4F81BD" w:themeColor="accent1"/>
          <w:rtl/>
          <w:lang w:bidi="he-IL"/>
        </w:rPr>
        <w:t>פתרון:</w:t>
      </w:r>
    </w:p>
    <w:p w14:paraId="1D076D79" w14:textId="77777777" w:rsidR="00033D2F" w:rsidRDefault="00033D2F" w:rsidP="00033D2F">
      <w:pPr>
        <w:bidi/>
        <w:rPr>
          <w:rFonts w:hint="cs"/>
          <w:lang w:bidi="he-IL"/>
        </w:rPr>
      </w:pPr>
    </w:p>
    <w:sectPr w:rsidR="00033D2F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54E16" w14:textId="77777777" w:rsidR="000B2D10" w:rsidRDefault="000B2D10" w:rsidP="000B2D10">
      <w:pPr>
        <w:spacing w:after="0" w:line="240" w:lineRule="auto"/>
      </w:pPr>
      <w:r>
        <w:separator/>
      </w:r>
    </w:p>
  </w:endnote>
  <w:endnote w:type="continuationSeparator" w:id="0">
    <w:p w14:paraId="4C1684EA" w14:textId="77777777" w:rsidR="000B2D10" w:rsidRDefault="000B2D10" w:rsidP="000B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35AAF" w14:textId="77777777" w:rsidR="000B2D10" w:rsidRDefault="000B2D10" w:rsidP="000B2D10">
      <w:pPr>
        <w:spacing w:after="0" w:line="240" w:lineRule="auto"/>
      </w:pPr>
      <w:r>
        <w:separator/>
      </w:r>
    </w:p>
  </w:footnote>
  <w:footnote w:type="continuationSeparator" w:id="0">
    <w:p w14:paraId="0E8D045A" w14:textId="77777777" w:rsidR="000B2D10" w:rsidRDefault="000B2D10" w:rsidP="000B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4C04A" w14:textId="4D4A69E8" w:rsidR="000B2D10" w:rsidRDefault="000B2D10" w:rsidP="000B2D10">
    <w:pPr>
      <w:pStyle w:val="Header"/>
      <w:jc w:val="center"/>
    </w:pPr>
    <w:r>
      <w:rPr>
        <w:rFonts w:eastAsia="Times New Roman"/>
        <w:noProof/>
        <w:sz w:val="20"/>
        <w:szCs w:val="20"/>
      </w:rPr>
      <w:drawing>
        <wp:inline distT="0" distB="0" distL="0" distR="0" wp14:anchorId="3ACDB57C" wp14:editId="6CFADA43">
          <wp:extent cx="782129" cy="35195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169" cy="3582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F1FFC"/>
    <w:multiLevelType w:val="hybridMultilevel"/>
    <w:tmpl w:val="87065210"/>
    <w:lvl w:ilvl="0" w:tplc="C43235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49720E8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A78AF35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3" w:tplc="37FAFB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4" w:tplc="E48EB06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ECEEFF0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6" w:tplc="B39852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7" w:tplc="6032C21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82645E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</w:abstractNum>
  <w:abstractNum w:abstractNumId="10" w15:restartNumberingAfterBreak="0">
    <w:nsid w:val="101F1953"/>
    <w:multiLevelType w:val="hybridMultilevel"/>
    <w:tmpl w:val="45961BA8"/>
    <w:lvl w:ilvl="0" w:tplc="200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</w:abstractNum>
  <w:abstractNum w:abstractNumId="11" w15:restartNumberingAfterBreak="0">
    <w:nsid w:val="1A1957ED"/>
    <w:multiLevelType w:val="hybridMultilevel"/>
    <w:tmpl w:val="B120C8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E9607E"/>
    <w:multiLevelType w:val="multilevel"/>
    <w:tmpl w:val="055E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843230"/>
    <w:multiLevelType w:val="hybridMultilevel"/>
    <w:tmpl w:val="4828B2C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67EFD"/>
    <w:multiLevelType w:val="hybridMultilevel"/>
    <w:tmpl w:val="C332E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252B90"/>
    <w:multiLevelType w:val="hybridMultilevel"/>
    <w:tmpl w:val="EC203F38"/>
    <w:lvl w:ilvl="0" w:tplc="934407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D10D9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69AA46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D3C299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C7CBD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8445C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CE8768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DCA16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444C5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61CB7106"/>
    <w:multiLevelType w:val="multilevel"/>
    <w:tmpl w:val="9054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57286"/>
    <w:multiLevelType w:val="hybridMultilevel"/>
    <w:tmpl w:val="81DAE6C6"/>
    <w:lvl w:ilvl="0" w:tplc="C1C6437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A8ED3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C0730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CA0124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72866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1D486B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E0ACE2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4CCF0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F4941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7B111F09"/>
    <w:multiLevelType w:val="multilevel"/>
    <w:tmpl w:val="B962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51D89"/>
    <w:multiLevelType w:val="hybridMultilevel"/>
    <w:tmpl w:val="7DE424F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219441">
    <w:abstractNumId w:val="8"/>
  </w:num>
  <w:num w:numId="2" w16cid:durableId="1529558879">
    <w:abstractNumId w:val="6"/>
  </w:num>
  <w:num w:numId="3" w16cid:durableId="1122306558">
    <w:abstractNumId w:val="5"/>
  </w:num>
  <w:num w:numId="4" w16cid:durableId="2050494095">
    <w:abstractNumId w:val="4"/>
  </w:num>
  <w:num w:numId="5" w16cid:durableId="1841386478">
    <w:abstractNumId w:val="7"/>
  </w:num>
  <w:num w:numId="6" w16cid:durableId="776294567">
    <w:abstractNumId w:val="3"/>
  </w:num>
  <w:num w:numId="7" w16cid:durableId="1588266617">
    <w:abstractNumId w:val="2"/>
  </w:num>
  <w:num w:numId="8" w16cid:durableId="587738762">
    <w:abstractNumId w:val="1"/>
  </w:num>
  <w:num w:numId="9" w16cid:durableId="2063210258">
    <w:abstractNumId w:val="0"/>
  </w:num>
  <w:num w:numId="10" w16cid:durableId="1720546751">
    <w:abstractNumId w:val="16"/>
  </w:num>
  <w:num w:numId="11" w16cid:durableId="1037588553">
    <w:abstractNumId w:val="18"/>
  </w:num>
  <w:num w:numId="12" w16cid:durableId="27224548">
    <w:abstractNumId w:val="12"/>
  </w:num>
  <w:num w:numId="13" w16cid:durableId="351152568">
    <w:abstractNumId w:val="13"/>
  </w:num>
  <w:num w:numId="14" w16cid:durableId="2015650420">
    <w:abstractNumId w:val="19"/>
  </w:num>
  <w:num w:numId="15" w16cid:durableId="1786315225">
    <w:abstractNumId w:val="9"/>
  </w:num>
  <w:num w:numId="16" w16cid:durableId="1082265211">
    <w:abstractNumId w:val="17"/>
  </w:num>
  <w:num w:numId="17" w16cid:durableId="1628195876">
    <w:abstractNumId w:val="15"/>
  </w:num>
  <w:num w:numId="18" w16cid:durableId="807669207">
    <w:abstractNumId w:val="10"/>
  </w:num>
  <w:num w:numId="19" w16cid:durableId="1169557921">
    <w:abstractNumId w:val="11"/>
  </w:num>
  <w:num w:numId="20" w16cid:durableId="12169635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584"/>
    <w:rsid w:val="00025C5C"/>
    <w:rsid w:val="00033D2F"/>
    <w:rsid w:val="00034616"/>
    <w:rsid w:val="00036897"/>
    <w:rsid w:val="00052ACE"/>
    <w:rsid w:val="000604DB"/>
    <w:rsid w:val="0006063C"/>
    <w:rsid w:val="000661D6"/>
    <w:rsid w:val="000733E1"/>
    <w:rsid w:val="00085EC0"/>
    <w:rsid w:val="00092473"/>
    <w:rsid w:val="00094B4E"/>
    <w:rsid w:val="000962DD"/>
    <w:rsid w:val="000964B3"/>
    <w:rsid w:val="000B2D10"/>
    <w:rsid w:val="000D2244"/>
    <w:rsid w:val="000E43E4"/>
    <w:rsid w:val="00113204"/>
    <w:rsid w:val="00121322"/>
    <w:rsid w:val="00130958"/>
    <w:rsid w:val="001327E7"/>
    <w:rsid w:val="00133403"/>
    <w:rsid w:val="0015074B"/>
    <w:rsid w:val="0015397B"/>
    <w:rsid w:val="00161C94"/>
    <w:rsid w:val="00174E1F"/>
    <w:rsid w:val="0018409C"/>
    <w:rsid w:val="001A72D9"/>
    <w:rsid w:val="001B45C0"/>
    <w:rsid w:val="001C482F"/>
    <w:rsid w:val="001C7D08"/>
    <w:rsid w:val="001D2F71"/>
    <w:rsid w:val="001D360A"/>
    <w:rsid w:val="002059DD"/>
    <w:rsid w:val="00210F04"/>
    <w:rsid w:val="002533CB"/>
    <w:rsid w:val="002720E4"/>
    <w:rsid w:val="00277FB3"/>
    <w:rsid w:val="00286B37"/>
    <w:rsid w:val="00292A9D"/>
    <w:rsid w:val="0029639D"/>
    <w:rsid w:val="003077E4"/>
    <w:rsid w:val="00316CBA"/>
    <w:rsid w:val="00323C0D"/>
    <w:rsid w:val="00325483"/>
    <w:rsid w:val="00326F90"/>
    <w:rsid w:val="00330422"/>
    <w:rsid w:val="00334840"/>
    <w:rsid w:val="00362561"/>
    <w:rsid w:val="00375AF1"/>
    <w:rsid w:val="003A4E6D"/>
    <w:rsid w:val="003B00DC"/>
    <w:rsid w:val="003C3368"/>
    <w:rsid w:val="003C6EE4"/>
    <w:rsid w:val="003E00ED"/>
    <w:rsid w:val="0041088A"/>
    <w:rsid w:val="00411C49"/>
    <w:rsid w:val="00443C25"/>
    <w:rsid w:val="004B2679"/>
    <w:rsid w:val="004B69E8"/>
    <w:rsid w:val="004D026C"/>
    <w:rsid w:val="005057F5"/>
    <w:rsid w:val="00505F28"/>
    <w:rsid w:val="00510C31"/>
    <w:rsid w:val="00517D5B"/>
    <w:rsid w:val="00531C37"/>
    <w:rsid w:val="00540D03"/>
    <w:rsid w:val="00551822"/>
    <w:rsid w:val="00582FB1"/>
    <w:rsid w:val="005C6CFB"/>
    <w:rsid w:val="00631517"/>
    <w:rsid w:val="006351B2"/>
    <w:rsid w:val="00660FDA"/>
    <w:rsid w:val="006832C8"/>
    <w:rsid w:val="006A5F52"/>
    <w:rsid w:val="006B3724"/>
    <w:rsid w:val="006B7B02"/>
    <w:rsid w:val="006C5F39"/>
    <w:rsid w:val="006E1DD8"/>
    <w:rsid w:val="006E7CCF"/>
    <w:rsid w:val="006F31EC"/>
    <w:rsid w:val="006F5CDA"/>
    <w:rsid w:val="00700367"/>
    <w:rsid w:val="00792737"/>
    <w:rsid w:val="007A48ED"/>
    <w:rsid w:val="007B457B"/>
    <w:rsid w:val="007C26F5"/>
    <w:rsid w:val="007D2263"/>
    <w:rsid w:val="007D2A45"/>
    <w:rsid w:val="007F0411"/>
    <w:rsid w:val="008110E3"/>
    <w:rsid w:val="008174E5"/>
    <w:rsid w:val="00817968"/>
    <w:rsid w:val="00823AB1"/>
    <w:rsid w:val="008308E6"/>
    <w:rsid w:val="00873379"/>
    <w:rsid w:val="00873D0E"/>
    <w:rsid w:val="0089610E"/>
    <w:rsid w:val="008B19C4"/>
    <w:rsid w:val="008D0B4C"/>
    <w:rsid w:val="008D5A22"/>
    <w:rsid w:val="008E0C89"/>
    <w:rsid w:val="008F2436"/>
    <w:rsid w:val="00900DFE"/>
    <w:rsid w:val="00903B9A"/>
    <w:rsid w:val="009073AB"/>
    <w:rsid w:val="009271F3"/>
    <w:rsid w:val="00976A41"/>
    <w:rsid w:val="009A6F9E"/>
    <w:rsid w:val="009B417E"/>
    <w:rsid w:val="009B608D"/>
    <w:rsid w:val="009F788E"/>
    <w:rsid w:val="00A06F44"/>
    <w:rsid w:val="00A32A38"/>
    <w:rsid w:val="00A5632D"/>
    <w:rsid w:val="00A64B28"/>
    <w:rsid w:val="00A771B8"/>
    <w:rsid w:val="00A95DF8"/>
    <w:rsid w:val="00AA0F0B"/>
    <w:rsid w:val="00AA1D8D"/>
    <w:rsid w:val="00AB5992"/>
    <w:rsid w:val="00AC1ADD"/>
    <w:rsid w:val="00AE09EF"/>
    <w:rsid w:val="00B4087D"/>
    <w:rsid w:val="00B47730"/>
    <w:rsid w:val="00B55EF3"/>
    <w:rsid w:val="00B73BB6"/>
    <w:rsid w:val="00B8424F"/>
    <w:rsid w:val="00B96848"/>
    <w:rsid w:val="00BA0BD4"/>
    <w:rsid w:val="00BD009D"/>
    <w:rsid w:val="00BD699E"/>
    <w:rsid w:val="00BF59FA"/>
    <w:rsid w:val="00C03B5F"/>
    <w:rsid w:val="00C061C2"/>
    <w:rsid w:val="00C20B66"/>
    <w:rsid w:val="00C21AD9"/>
    <w:rsid w:val="00C33624"/>
    <w:rsid w:val="00C45650"/>
    <w:rsid w:val="00C7115D"/>
    <w:rsid w:val="00C90161"/>
    <w:rsid w:val="00CB0664"/>
    <w:rsid w:val="00CB0878"/>
    <w:rsid w:val="00CB4104"/>
    <w:rsid w:val="00CB5B13"/>
    <w:rsid w:val="00CC0A53"/>
    <w:rsid w:val="00CD786F"/>
    <w:rsid w:val="00CE1AD0"/>
    <w:rsid w:val="00CE4538"/>
    <w:rsid w:val="00CF1997"/>
    <w:rsid w:val="00D034D2"/>
    <w:rsid w:val="00D1557F"/>
    <w:rsid w:val="00D35F7A"/>
    <w:rsid w:val="00D444FE"/>
    <w:rsid w:val="00D87159"/>
    <w:rsid w:val="00D920B2"/>
    <w:rsid w:val="00D950C0"/>
    <w:rsid w:val="00D968E5"/>
    <w:rsid w:val="00DB3E3B"/>
    <w:rsid w:val="00DB65C4"/>
    <w:rsid w:val="00DB731D"/>
    <w:rsid w:val="00DC66C9"/>
    <w:rsid w:val="00E03515"/>
    <w:rsid w:val="00E2607A"/>
    <w:rsid w:val="00E30581"/>
    <w:rsid w:val="00E32211"/>
    <w:rsid w:val="00E32F8E"/>
    <w:rsid w:val="00E4418D"/>
    <w:rsid w:val="00E56CF3"/>
    <w:rsid w:val="00E64A68"/>
    <w:rsid w:val="00E870D8"/>
    <w:rsid w:val="00E92F34"/>
    <w:rsid w:val="00E95D0F"/>
    <w:rsid w:val="00EA305C"/>
    <w:rsid w:val="00EA4E92"/>
    <w:rsid w:val="00EB2604"/>
    <w:rsid w:val="00EB28A7"/>
    <w:rsid w:val="00EC3216"/>
    <w:rsid w:val="00EF5D61"/>
    <w:rsid w:val="00EF6EA2"/>
    <w:rsid w:val="00F00366"/>
    <w:rsid w:val="00F06D0E"/>
    <w:rsid w:val="00F917C3"/>
    <w:rsid w:val="00FA594D"/>
    <w:rsid w:val="00FA7164"/>
    <w:rsid w:val="00FB451F"/>
    <w:rsid w:val="00FC693F"/>
    <w:rsid w:val="00FD082E"/>
    <w:rsid w:val="00FD6B03"/>
    <w:rsid w:val="00FE2C34"/>
    <w:rsid w:val="00F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705B2"/>
  <w14:defaultImageDpi w14:val="300"/>
  <w15:docId w15:val="{D6C2874B-A9E8-454B-AD10-FD6B7CEB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145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5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009D"/>
    <w:rPr>
      <w:color w:val="800080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rsid w:val="00FF6A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7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8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endowney.github.io/ThinkPython/index.html" TargetMode="External"/><Relationship Id="rId13" Type="http://schemas.openxmlformats.org/officeDocument/2006/relationships/hyperlink" Target="https://youtu.be/hQKJV40xZVQ?si=YUElxFfnY1DFfxN5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ackoverflow.com/question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_uQrJ0TkZlc" TargetMode="External"/><Relationship Id="rId10" Type="http://schemas.openxmlformats.org/officeDocument/2006/relationships/hyperlink" Target="https://www.w3schools.com/pyth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lpython.com/learning-paths/" TargetMode="External"/><Relationship Id="rId14" Type="http://schemas.openxmlformats.org/officeDocument/2006/relationships/hyperlink" Target="https://youtu.be/fWjsdhR3z3c?si=dWLk6X258uZDnPK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1454</Words>
  <Characters>7213</Characters>
  <Application>Microsoft Office Word</Application>
  <DocSecurity>0</DocSecurity>
  <Lines>300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Havana Rika</cp:lastModifiedBy>
  <cp:revision>183</cp:revision>
  <cp:lastPrinted>2025-10-27T06:22:00Z</cp:lastPrinted>
  <dcterms:created xsi:type="dcterms:W3CDTF">2013-12-23T23:15:00Z</dcterms:created>
  <dcterms:modified xsi:type="dcterms:W3CDTF">2025-10-27T06:23:00Z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f20aa636-b6e2-48f9-bb48-7c370aaa2a29</vt:lpwstr>
  </property>
</Properties>
</file>